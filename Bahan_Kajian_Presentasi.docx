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7111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BAHAN KAJIAN PRESENTASI</w:t>
      </w:r>
    </w:p>
    <w:p w14:paraId="1AF4612F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Smart Student Focus Monitoring System</w:t>
      </w:r>
    </w:p>
    <w:p w14:paraId="42280A6C" w14:textId="6735D21D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Sistem Pemantauan Konsentrasi </w:t>
      </w:r>
      <w:proofErr w:type="spellStart"/>
      <w:r w:rsidRPr="00876E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Siswa</w:t>
      </w:r>
      <w:proofErr w:type="spellEnd"/>
      <w:r w:rsidRPr="00876E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Berbasis</w:t>
      </w:r>
      <w:proofErr w:type="spellEnd"/>
      <w:r w:rsidRPr="00876E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Kecerdasan</w:t>
      </w:r>
      <w:proofErr w:type="spellEnd"/>
      <w:r w:rsidRPr="00876E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Buatan</w:t>
      </w:r>
      <w:proofErr w:type="spellEnd"/>
    </w:p>
    <w:p w14:paraId="739063D5" w14:textId="77777777" w:rsidR="00876E10" w:rsidRDefault="00876E10" w:rsidP="00876E10">
      <w:pPr>
        <w:pStyle w:val="QuoteBlock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4357F3" w14:textId="177943E6" w:rsidR="00FE75D6" w:rsidRPr="00876E10" w:rsidRDefault="00000000" w:rsidP="00876E1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BAGIAN 1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 ITU APLIKASI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NARA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INI?</w:t>
      </w:r>
    </w:p>
    <w:p w14:paraId="0A551FAD" w14:textId="4A5C0900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>Gambaran Besar</w:t>
      </w:r>
    </w:p>
    <w:p w14:paraId="4769320B" w14:textId="3105EA51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Bayangkan ada seorang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pengawas ujian yang tak pernah lelah, tak pernah berkedip, dan tak pernah salah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menilai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apakah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siswa sedang benar-benar fokus belajar atau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detik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demi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detik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714C8E" w14:textId="6326CD94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Itulah yang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2CB64B" w14:textId="62A986D2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Smart Student Focus Monitoring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adalah sistem komputer yang menggunakan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kamera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untuk memantau konsentrasi siswa secara otomatis dan real-time. Tanpa perlu ada guru yang mengawasi terus-menerus, sistem ini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apakah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75A249B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Sedang Fokus: menatap layar/materi, posisi kepala lurus, mata terbuka</w:t>
      </w:r>
    </w:p>
    <w:p w14:paraId="79C07933" w14:textId="3BEF3DC5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Tidak Fokus: menoleh ke samping, menunduk (main HP),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mengantuk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menguap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melamun</w:t>
      </w:r>
      <w:proofErr w:type="spellEnd"/>
    </w:p>
    <w:p w14:paraId="055CF591" w14:textId="6421846F" w:rsidR="00FE75D6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Hasilnya langsung ditampilkan di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dashboard web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bisa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dilihat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guru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real-time.</w:t>
      </w:r>
    </w:p>
    <w:p w14:paraId="2EE18254" w14:textId="77777777" w:rsidR="00876E10" w:rsidRPr="00876E10" w:rsidRDefault="00876E1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EE0F85" w14:textId="5EDBB7B6" w:rsidR="00FE75D6" w:rsidRPr="00876E10" w:rsidRDefault="00000000" w:rsidP="00876E1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BAGIAN 2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KOMPONEN-KOMPONEN DALAM APLIKASI</w:t>
      </w:r>
    </w:p>
    <w:p w14:paraId="1D382440" w14:textId="055829AA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Aplikasi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B475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file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utama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masing-masing punya tugas tersendiri, seperti organ-organ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tubuh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manusia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1EB6B7A" w14:textId="2E23B98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EKOSISTEM APLIKASI</w:t>
      </w:r>
    </w:p>
    <w:p w14:paraId="3F86E2F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KAMERA (ESP32-CAM / Webcam)</w:t>
      </w:r>
    </w:p>
    <w:p w14:paraId="34BDE7B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746E202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3FD37FFC" w14:textId="12202F5B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cv_focus_engine.py   -&gt; "Mata Cerdas"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Baca wajah dari kamera</w:t>
      </w:r>
    </w:p>
    <w:p w14:paraId="2FE1B2E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0098FEE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08783D4A" w14:textId="6E84FAE0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dataset_collector.py -&gt; "Pencatat Data"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Rekam contoh belajar</w:t>
      </w:r>
    </w:p>
    <w:p w14:paraId="07D3F10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68D2D19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7ABFF5A5" w14:textId="5A635AFB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data_cleaner.py      -&gt; "Penyaring"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Bersihkan data kotor</w:t>
      </w:r>
    </w:p>
    <w:p w14:paraId="313FA44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718E93B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05C56505" w14:textId="742CBE12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train_svm.py         -&gt; "Pelatih AI"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Latih mesin agar cerdas</w:t>
      </w:r>
    </w:p>
    <w:p w14:paraId="00C1116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|</w:t>
      </w:r>
    </w:p>
    <w:p w14:paraId="09C5C38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02EA2E52" w14:textId="425D490D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focus_predictor.py   -&gt; "Hakim AI"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Nilai fokus tiap detik</w:t>
      </w:r>
    </w:p>
    <w:p w14:paraId="606C5C0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3812689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3543DEC5" w14:textId="69BA502B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web_dashboard/       -&gt; "Layar Kontrol"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Tampilkan ke guru</w:t>
      </w:r>
    </w:p>
    <w:p w14:paraId="07C60AF4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3F2F71" w14:textId="2B9145EA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Penjelasan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Tiap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Komponen: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610"/>
        <w:gridCol w:w="4914"/>
      </w:tblGrid>
      <w:tr w:rsidR="00FE75D6" w:rsidRPr="00876E10" w14:paraId="15987AB5" w14:textId="77777777" w:rsidTr="00876E10">
        <w:tc>
          <w:tcPr>
            <w:tcW w:w="2448" w:type="dxa"/>
          </w:tcPr>
          <w:p w14:paraId="7A0BC5A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File</w:t>
            </w:r>
          </w:p>
        </w:tc>
        <w:tc>
          <w:tcPr>
            <w:tcW w:w="2610" w:type="dxa"/>
          </w:tcPr>
          <w:p w14:paraId="30A9D1E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Peran Analogi</w:t>
            </w:r>
          </w:p>
        </w:tc>
        <w:tc>
          <w:tcPr>
            <w:tcW w:w="4914" w:type="dxa"/>
          </w:tcPr>
          <w:p w14:paraId="7DE6AD6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Fungsi Utama</w:t>
            </w:r>
          </w:p>
        </w:tc>
      </w:tr>
      <w:tr w:rsidR="00FE75D6" w:rsidRPr="00876E10" w14:paraId="2EFB37EE" w14:textId="77777777" w:rsidTr="00876E10">
        <w:tc>
          <w:tcPr>
            <w:tcW w:w="2448" w:type="dxa"/>
          </w:tcPr>
          <w:p w14:paraId="15A81D24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cv_focus_engine.py</w:t>
            </w:r>
          </w:p>
        </w:tc>
        <w:tc>
          <w:tcPr>
            <w:tcW w:w="2610" w:type="dxa"/>
          </w:tcPr>
          <w:p w14:paraId="6D72A81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Mata &amp; Otak Persepsi</w:t>
            </w:r>
          </w:p>
        </w:tc>
        <w:tc>
          <w:tcPr>
            <w:tcW w:w="4914" w:type="dxa"/>
          </w:tcPr>
          <w:p w14:paraId="62A6AB0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Membaca gerakan wajah dari kamera, mengukur sudut kepala, kondisi mata, dan mulut</w:t>
            </w:r>
          </w:p>
        </w:tc>
      </w:tr>
      <w:tr w:rsidR="00FE75D6" w:rsidRPr="00876E10" w14:paraId="70BF33CA" w14:textId="77777777" w:rsidTr="00876E10">
        <w:tc>
          <w:tcPr>
            <w:tcW w:w="2448" w:type="dxa"/>
          </w:tcPr>
          <w:p w14:paraId="769D74E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dataset_collector.py</w:t>
            </w:r>
          </w:p>
        </w:tc>
        <w:tc>
          <w:tcPr>
            <w:tcW w:w="2610" w:type="dxa"/>
          </w:tcPr>
          <w:p w14:paraId="1199F0A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Pencatat Guru</w:t>
            </w:r>
          </w:p>
        </w:tc>
        <w:tc>
          <w:tcPr>
            <w:tcW w:w="4914" w:type="dxa"/>
          </w:tcPr>
          <w:p w14:paraId="59B0DA9A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Merekam ribuan contoh siswa fokus vs tidak fokus untuk dijadikan bahan pelajaran AI</w:t>
            </w:r>
          </w:p>
        </w:tc>
      </w:tr>
      <w:tr w:rsidR="00FE75D6" w:rsidRPr="00876E10" w14:paraId="1FD10A15" w14:textId="77777777" w:rsidTr="00876E10">
        <w:tc>
          <w:tcPr>
            <w:tcW w:w="2448" w:type="dxa"/>
          </w:tcPr>
          <w:p w14:paraId="7232B12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data_cleaner.py</w:t>
            </w:r>
          </w:p>
        </w:tc>
        <w:tc>
          <w:tcPr>
            <w:tcW w:w="2610" w:type="dxa"/>
          </w:tcPr>
          <w:p w14:paraId="1DC3579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Tukang Bersih-Bersih</w:t>
            </w:r>
          </w:p>
        </w:tc>
        <w:tc>
          <w:tcPr>
            <w:tcW w:w="4914" w:type="dxa"/>
          </w:tcPr>
          <w:p w14:paraId="6A03689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Membuang data yang salah/rusak agar AI tidak belajar dari contoh yang keliru</w:t>
            </w:r>
          </w:p>
        </w:tc>
      </w:tr>
      <w:tr w:rsidR="00FE75D6" w:rsidRPr="00876E10" w14:paraId="294F08EB" w14:textId="77777777" w:rsidTr="00876E10">
        <w:tc>
          <w:tcPr>
            <w:tcW w:w="2448" w:type="dxa"/>
          </w:tcPr>
          <w:p w14:paraId="317C803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train_svm.py</w:t>
            </w:r>
          </w:p>
        </w:tc>
        <w:tc>
          <w:tcPr>
            <w:tcW w:w="2610" w:type="dxa"/>
          </w:tcPr>
          <w:p w14:paraId="104F03B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Proses Pendidikan AI</w:t>
            </w:r>
          </w:p>
        </w:tc>
        <w:tc>
          <w:tcPr>
            <w:tcW w:w="4914" w:type="dxa"/>
          </w:tcPr>
          <w:p w14:paraId="424D44A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Melatih mesin AI dengan ribuan contoh hingga AI bisa mandiri menilai</w:t>
            </w:r>
          </w:p>
        </w:tc>
      </w:tr>
      <w:tr w:rsidR="00FE75D6" w:rsidRPr="00876E10" w14:paraId="23CD8A65" w14:textId="77777777" w:rsidTr="00876E10">
        <w:tc>
          <w:tcPr>
            <w:tcW w:w="2448" w:type="dxa"/>
          </w:tcPr>
          <w:p w14:paraId="5815E1D5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focus_predictor.py</w:t>
            </w:r>
          </w:p>
        </w:tc>
        <w:tc>
          <w:tcPr>
            <w:tcW w:w="2610" w:type="dxa"/>
          </w:tcPr>
          <w:p w14:paraId="5A8586A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Hakim Real-Time</w:t>
            </w:r>
          </w:p>
        </w:tc>
        <w:tc>
          <w:tcPr>
            <w:tcW w:w="4914" w:type="dxa"/>
          </w:tcPr>
          <w:p w14:paraId="4F8B086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Menggunakan AI yang sudah terlatih untuk menilai fokus siswa setiap detik</w:t>
            </w:r>
          </w:p>
        </w:tc>
      </w:tr>
      <w:tr w:rsidR="00FE75D6" w:rsidRPr="00876E10" w14:paraId="218A88D4" w14:textId="77777777" w:rsidTr="00876E10">
        <w:tc>
          <w:tcPr>
            <w:tcW w:w="2448" w:type="dxa"/>
          </w:tcPr>
          <w:p w14:paraId="1F4302A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pomodoro_service.py</w:t>
            </w:r>
          </w:p>
        </w:tc>
        <w:tc>
          <w:tcPr>
            <w:tcW w:w="2610" w:type="dxa"/>
          </w:tcPr>
          <w:p w14:paraId="68C9C92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Manajer Kelas</w:t>
            </w:r>
          </w:p>
        </w:tc>
        <w:tc>
          <w:tcPr>
            <w:tcW w:w="4914" w:type="dxa"/>
          </w:tcPr>
          <w:p w14:paraId="20380E55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Mengatur sesi belajar 25 menit, memberi peringatan, dan merekomendasikan istirahat</w:t>
            </w:r>
          </w:p>
        </w:tc>
      </w:tr>
      <w:tr w:rsidR="00FE75D6" w:rsidRPr="00876E10" w14:paraId="1A165F2C" w14:textId="77777777" w:rsidTr="00876E10">
        <w:tc>
          <w:tcPr>
            <w:tcW w:w="2448" w:type="dxa"/>
          </w:tcPr>
          <w:p w14:paraId="5AAFFE7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web_dashboard/app.py</w:t>
            </w:r>
          </w:p>
        </w:tc>
        <w:tc>
          <w:tcPr>
            <w:tcW w:w="2610" w:type="dxa"/>
          </w:tcPr>
          <w:p w14:paraId="2CC1DFB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Ruang Kontrol</w:t>
            </w:r>
          </w:p>
        </w:tc>
        <w:tc>
          <w:tcPr>
            <w:tcW w:w="4914" w:type="dxa"/>
          </w:tcPr>
          <w:p w14:paraId="24B04A12" w14:textId="6EA91ACE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Server web yang menampilkan semua </w:t>
            </w:r>
            <w:proofErr w:type="spellStart"/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informasi</w:t>
            </w:r>
            <w:proofErr w:type="spellEnd"/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browser guru</w:t>
            </w:r>
            <w:r w:rsid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ortu</w:t>
            </w:r>
            <w:proofErr w:type="spellEnd"/>
          </w:p>
        </w:tc>
      </w:tr>
    </w:tbl>
    <w:p w14:paraId="4622AAFC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A3405C" w14:textId="672BFCD6" w:rsidR="00FE75D6" w:rsidRPr="00876E10" w:rsidRDefault="00000000" w:rsidP="00876E1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BAGIAN 3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TEKNOLOGI INTI: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MediaPipe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Computer Vision</w:t>
      </w:r>
    </w:p>
    <w:p w14:paraId="1056CE8C" w14:textId="05076B57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3.1 Apa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itu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MediaPipe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>?</w:t>
      </w:r>
    </w:p>
    <w:p w14:paraId="13C37945" w14:textId="1EE194DE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MediaPipe adalah teknologi buatan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Google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mampu "membaca" wajah manusia dari video/kamera secara real-time. Bayangkan MediaPipe seperti seorang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dokter spesialis mata &amp; wajah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sangat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cepat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sekali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lihat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sepersekian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detik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ia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mengidentifikasi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D0FFF3E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 mana posisi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468 titik landmark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wajah (mata, hidung, bibir, dagu, pipi)</w:t>
      </w:r>
    </w:p>
    <w:p w14:paraId="79BFC9AF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 mana arah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tatapan mata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(kiri, kanan, atas, bawah)</w:t>
      </w:r>
    </w:p>
    <w:p w14:paraId="4DA92873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Apakah mata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terbuka atau terpejam</w:t>
      </w:r>
    </w:p>
    <w:p w14:paraId="6D819094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Apakah mulut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terbuka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(menguap)</w:t>
      </w:r>
    </w:p>
    <w:p w14:paraId="3CFCFAF4" w14:textId="571A22C9" w:rsidR="00FE75D6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Ke mana kepala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menghadap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(miring kiri, kanan, menunduk, mendongak)</w:t>
      </w:r>
    </w:p>
    <w:p w14:paraId="25193339" w14:textId="77777777" w:rsidR="00876E10" w:rsidRPr="00876E10" w:rsidRDefault="00876E10" w:rsidP="00876E10">
      <w:pPr>
        <w:pStyle w:val="ListBullet"/>
        <w:numPr>
          <w:ilvl w:val="0"/>
          <w:numId w:val="0"/>
        </w:numPr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FE2C7B" w14:textId="6542306A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3.2 Apa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itu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Vektor &amp; 468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Titik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Landmark?</w:t>
      </w:r>
    </w:p>
    <w:p w14:paraId="77FD6E8E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Analogi Sederhana:</w:t>
      </w:r>
    </w:p>
    <w:p w14:paraId="6D8E54D2" w14:textId="7B7592E5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Bayangkan wajah kamu seperti sebuah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peta kota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MediaPipe meletakkan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468 pin lokasi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peta wajah itu  satu pin di ujung hidung, beberapa pin di tepi mata kiri, beberapa di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bibir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dst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298A24" w14:textId="68915F4A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Setiap pin punya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koordinat XYZ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(posisi x, y, dan kedalaman z). Kumpulan 468 koordinat inilah yang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disebut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vektor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sekumpulan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angka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merepresentasikan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posisi wajah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ruang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dimensi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A57B8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WAJAH = PETA          LANDMARK = PIN LOKASI</w:t>
      </w:r>
    </w:p>
    <w:p w14:paraId="28805B22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34FB9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o  o  o  &lt;-- Dahi (beberapa pin)</w:t>
      </w:r>
    </w:p>
    <w:p w14:paraId="0EA3F02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 o  o )  &lt;-- Area mata (banyak pin untuk keakuratan)</w:t>
      </w:r>
    </w:p>
    <w:p w14:paraId="4241A38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o  o    &lt;-- Hidung</w:t>
      </w:r>
    </w:p>
    <w:p w14:paraId="6B2C0A5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o -- o   &lt;-- Bibir (atas &amp; bawah)</w:t>
      </w:r>
    </w:p>
    <w:p w14:paraId="1395E60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\_/    &lt;-- Dagu</w:t>
      </w:r>
    </w:p>
    <w:p w14:paraId="78A67162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58AA7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Tiap titik punya koordinat (x, y, z):</w:t>
      </w:r>
    </w:p>
    <w:p w14:paraId="788FBC5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x = posisi horizontal (kiri-kanan)</w:t>
      </w:r>
    </w:p>
    <w:p w14:paraId="3D39492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y = posisi vertikal (atas-bawah)</w:t>
      </w:r>
    </w:p>
    <w:p w14:paraId="002D97A0" w14:textId="2C017CB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- z =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jarak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kedalaman</w:t>
      </w:r>
      <w:proofErr w:type="spellEnd"/>
    </w:p>
    <w:p w14:paraId="701E8228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Dengan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468 pin x 3 koordinat = 1.404 angka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frame, sistem bisa mengetahui secara presisi ke mana arah kepala dan mata siswa.</w:t>
      </w:r>
    </w:p>
    <w:p w14:paraId="5D7418BD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F12C58" w14:textId="501A425C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3.3 Cara Mengukur Arah Kepala (Head Pose) </w:t>
      </w:r>
      <w:r w:rsidR="00876E10">
        <w:rPr>
          <w:rFonts w:ascii="Times New Roman" w:hAnsi="Times New Roman" w:cs="Times New Roman"/>
          <w:color w:val="000000" w:themeColor="text1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Matriks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Rotasi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3D</w:t>
      </w:r>
    </w:p>
    <w:p w14:paraId="3D3EDBB3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Analogi Sederhana:</w:t>
      </w:r>
    </w:p>
    <w:p w14:paraId="2F7F308E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Bayangkan kepala kamu seperti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kompas 3D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 Kompas bisa tahu:</w:t>
      </w:r>
    </w:p>
    <w:p w14:paraId="3D7678D9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Apakah kamu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menoleh ke kiri atau kanan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(Yaw / Sumbu kiri-kanan)</w:t>
      </w:r>
    </w:p>
    <w:p w14:paraId="0506FEB1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Apakah kamu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mendongak atau menunduk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(Pitch / Sumbu atas-bawah)</w:t>
      </w:r>
    </w:p>
    <w:p w14:paraId="78658851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Apakah kamu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memiringkan kepala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(Roll / Sumbu putar)</w:t>
      </w:r>
    </w:p>
    <w:p w14:paraId="6A2B7838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AFF2A8" w14:textId="501EEE8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MediaPipe menghasilkan sebuah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"matriks transformasi 4x4"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ini adalah tabel angka matematika 4 baris x 4 kolom yang merepresentasikan posisi dan orientasi kepala dalam ruang 3D.</w:t>
      </w:r>
    </w:p>
    <w:p w14:paraId="18FCE99B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9A993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MATRIKS 4x4 (Dibayangkan seperti GPS arah kepala):</w:t>
      </w:r>
    </w:p>
    <w:p w14:paraId="7AF52F9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+----------------------------+</w:t>
      </w:r>
    </w:p>
    <w:p w14:paraId="2B2EC44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| R11  R12  R13  Tx          |</w:t>
      </w:r>
    </w:p>
    <w:p w14:paraId="3C2D130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| R21  R22  R23  Ty          |</w:t>
      </w:r>
    </w:p>
    <w:p w14:paraId="28403D6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| R31  R32  R33  Tz          |</w:t>
      </w:r>
    </w:p>
    <w:p w14:paraId="438058EE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|  0    0    0    1          |</w:t>
      </w:r>
    </w:p>
    <w:p w14:paraId="2DE08B5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+----------------------------+</w:t>
      </w:r>
    </w:p>
    <w:p w14:paraId="1A4F2DA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Bagian R = Rotasi (ke mana arah hadap kepala)</w:t>
      </w:r>
    </w:p>
    <w:p w14:paraId="6A97225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Bagian T = Translasi (di mana posisi kepala di ruang)</w:t>
      </w:r>
    </w:p>
    <w:p w14:paraId="430DC9DC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05DDB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Dari tabel ini, komputer bisa menghitung:</w:t>
      </w:r>
    </w:p>
    <w:p w14:paraId="13181C7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Yaw (menoleh): &gt; +-18 derajat -&gt; TIDAK FOKUS</w:t>
      </w:r>
    </w:p>
    <w:p w14:paraId="1F099AD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Pitch (menunduk): &lt; -15 derajat -&gt; TIDAK FOKUS (main HP)</w:t>
      </w:r>
    </w:p>
    <w:p w14:paraId="4E84FF4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Pitch (mendongak): &gt; +12 derajat dan &gt; 3 detik -&gt; MELAMUN</w:t>
      </w:r>
    </w:p>
    <w:p w14:paraId="5F41CE8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406DE7" w14:textId="4DB17F0B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3.4 Apa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itu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Blendshapes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>?</w:t>
      </w:r>
    </w:p>
    <w:p w14:paraId="351AF468" w14:textId="165201FB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MediaPipe juga menghasilkan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52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blendshapes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yaitu 52 "ekspresi angka" yang masing-masing merepresentasikan intensitas suatu ekspresi wajah dari 0.0 (tidak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 (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penuh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61F1B69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Analogi: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Bayangkan wajah punya 52 "kenop volume" yang berbeda:</w:t>
      </w:r>
    </w:p>
    <w:p w14:paraId="526B7EFC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eyeBlinkLeft = 0.8 -&gt; Mata kiri 80% terpejam</w:t>
      </w:r>
    </w:p>
    <w:p w14:paraId="00F35C59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eyeLookDownLeft = 0.6 -&gt; Mata kiri sedang melihat 60% ke bawah</w:t>
      </w:r>
    </w:p>
    <w:p w14:paraId="5D4FCAE2" w14:textId="55F95CE4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jawOpen = 0.7 -&gt; Mulut terbuka 70% (kemungkinan menguap)</w:t>
      </w:r>
    </w:p>
    <w:p w14:paraId="4C8F6EF2" w14:textId="5A6D8D23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Blendshapes yang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FE75D6" w:rsidRPr="00876E10" w14:paraId="61471F24" w14:textId="77777777" w:rsidTr="00100316">
        <w:tc>
          <w:tcPr>
            <w:tcW w:w="3324" w:type="dxa"/>
          </w:tcPr>
          <w:p w14:paraId="35A028B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Blendshape</w:t>
            </w:r>
          </w:p>
        </w:tc>
        <w:tc>
          <w:tcPr>
            <w:tcW w:w="3324" w:type="dxa"/>
          </w:tcPr>
          <w:p w14:paraId="5C47809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Artinya</w:t>
            </w:r>
          </w:p>
        </w:tc>
        <w:tc>
          <w:tcPr>
            <w:tcW w:w="3324" w:type="dxa"/>
          </w:tcPr>
          <w:p w14:paraId="3E1C5DC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Threshold</w:t>
            </w:r>
          </w:p>
        </w:tc>
      </w:tr>
      <w:tr w:rsidR="00FE75D6" w:rsidRPr="00876E10" w14:paraId="08CF8936" w14:textId="77777777" w:rsidTr="00100316">
        <w:tc>
          <w:tcPr>
            <w:tcW w:w="3324" w:type="dxa"/>
          </w:tcPr>
          <w:p w14:paraId="0082A59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eyeBlinkLeft/Right</w:t>
            </w:r>
          </w:p>
        </w:tc>
        <w:tc>
          <w:tcPr>
            <w:tcW w:w="3324" w:type="dxa"/>
          </w:tcPr>
          <w:p w14:paraId="2F17287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Mata terpejam</w:t>
            </w:r>
          </w:p>
        </w:tc>
        <w:tc>
          <w:tcPr>
            <w:tcW w:w="3324" w:type="dxa"/>
          </w:tcPr>
          <w:p w14:paraId="2678F15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&gt; 0.55 = mengantuk</w:t>
            </w:r>
          </w:p>
        </w:tc>
      </w:tr>
      <w:tr w:rsidR="00FE75D6" w:rsidRPr="00876E10" w14:paraId="4DD30542" w14:textId="77777777" w:rsidTr="00100316">
        <w:tc>
          <w:tcPr>
            <w:tcW w:w="3324" w:type="dxa"/>
          </w:tcPr>
          <w:p w14:paraId="1CCF9C5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eyeLookDownLeft/Right</w:t>
            </w:r>
          </w:p>
        </w:tc>
        <w:tc>
          <w:tcPr>
            <w:tcW w:w="3324" w:type="dxa"/>
          </w:tcPr>
          <w:p w14:paraId="63ADB53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Mata lirik ke bawah</w:t>
            </w:r>
          </w:p>
        </w:tc>
        <w:tc>
          <w:tcPr>
            <w:tcW w:w="3324" w:type="dxa"/>
          </w:tcPr>
          <w:p w14:paraId="1A0F08D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&gt; 0.40 = main HP</w:t>
            </w:r>
          </w:p>
        </w:tc>
      </w:tr>
      <w:tr w:rsidR="00FE75D6" w:rsidRPr="00876E10" w14:paraId="5C41C40F" w14:textId="77777777" w:rsidTr="00100316">
        <w:tc>
          <w:tcPr>
            <w:tcW w:w="3324" w:type="dxa"/>
          </w:tcPr>
          <w:p w14:paraId="337D970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eyeLookUpLeft/Right</w:t>
            </w:r>
          </w:p>
        </w:tc>
        <w:tc>
          <w:tcPr>
            <w:tcW w:w="3324" w:type="dxa"/>
          </w:tcPr>
          <w:p w14:paraId="7418EB5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Mata lirik ke atas</w:t>
            </w:r>
          </w:p>
        </w:tc>
        <w:tc>
          <w:tcPr>
            <w:tcW w:w="3324" w:type="dxa"/>
          </w:tcPr>
          <w:p w14:paraId="7B0A7BF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&gt; 0.35 = berpikir/melamun</w:t>
            </w:r>
          </w:p>
        </w:tc>
      </w:tr>
      <w:tr w:rsidR="00FE75D6" w:rsidRPr="00876E10" w14:paraId="7E78D8A9" w14:textId="77777777" w:rsidTr="00100316">
        <w:tc>
          <w:tcPr>
            <w:tcW w:w="3324" w:type="dxa"/>
          </w:tcPr>
          <w:p w14:paraId="620B68D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eyeLookInLeft/OutRight</w:t>
            </w:r>
          </w:p>
        </w:tc>
        <w:tc>
          <w:tcPr>
            <w:tcW w:w="3324" w:type="dxa"/>
          </w:tcPr>
          <w:p w14:paraId="6AC2B1F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Mata lirik ke samping</w:t>
            </w:r>
          </w:p>
        </w:tc>
        <w:tc>
          <w:tcPr>
            <w:tcW w:w="3324" w:type="dxa"/>
          </w:tcPr>
          <w:p w14:paraId="4A3215BD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&gt; 0.45 = teralihkan</w:t>
            </w:r>
          </w:p>
        </w:tc>
      </w:tr>
      <w:tr w:rsidR="00FE75D6" w:rsidRPr="00876E10" w14:paraId="358937F1" w14:textId="77777777" w:rsidTr="00100316">
        <w:tc>
          <w:tcPr>
            <w:tcW w:w="3324" w:type="dxa"/>
          </w:tcPr>
          <w:p w14:paraId="7D1CC5E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jawOpen</w:t>
            </w:r>
          </w:p>
        </w:tc>
        <w:tc>
          <w:tcPr>
            <w:tcW w:w="3324" w:type="dxa"/>
          </w:tcPr>
          <w:p w14:paraId="53E1082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Mulut terbuka</w:t>
            </w:r>
          </w:p>
        </w:tc>
        <w:tc>
          <w:tcPr>
            <w:tcW w:w="3324" w:type="dxa"/>
          </w:tcPr>
          <w:p w14:paraId="7B02CD4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&gt; 0.45 = menguap</w:t>
            </w:r>
          </w:p>
        </w:tc>
      </w:tr>
    </w:tbl>
    <w:p w14:paraId="6C33DFCE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1DD813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F71CA8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13250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7F9E9C" w14:textId="6A7027C2" w:rsidR="00FE75D6" w:rsidRPr="00876E10" w:rsidRDefault="00000000" w:rsidP="00876E1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BAGIAN 4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CARA KERJA SISTEM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ALUR LENGKAP</w:t>
      </w:r>
    </w:p>
    <w:p w14:paraId="36F49B31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9CEC7E" w14:textId="6BB233A3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lastRenderedPageBreak/>
        <w:t xml:space="preserve">4.1 Diagram Alur Utama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Sistem</w:t>
      </w:r>
      <w:proofErr w:type="spellEnd"/>
    </w:p>
    <w:p w14:paraId="0C2977C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ALUR KERJA SISTEM (Setiap ~33 Milidetik)</w:t>
      </w:r>
    </w:p>
    <w:p w14:paraId="2DE45373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6233E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KAMERA mengambil 1 frame foto</w:t>
      </w:r>
    </w:p>
    <w:p w14:paraId="716EDA1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44B0CF9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4E19833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1: DETEKSI WAJAH]</w:t>
      </w:r>
    </w:p>
    <w:p w14:paraId="43CCA6C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MediaPipe FaceLandmarker membaca frame</w:t>
      </w:r>
    </w:p>
    <w:p w14:paraId="1D26340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Menemukan wajah? Ya / Tidak</w:t>
      </w:r>
    </w:p>
    <w:p w14:paraId="5DA691F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Ekstrak 468 titik landmark</w:t>
      </w:r>
    </w:p>
    <w:p w14:paraId="5A3A64A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Hitung 52 Blendshapes</w:t>
      </w:r>
    </w:p>
    <w:p w14:paraId="0D34562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Hitung Matriks Rotasi 3D</w:t>
      </w:r>
    </w:p>
    <w:p w14:paraId="2BD9D6D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5F1379D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09367D2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2: HITUNG 9 INDIKATOR MENTAH]</w:t>
      </w:r>
    </w:p>
    <w:p w14:paraId="0A6D378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Per-frame, hitung:</w:t>
      </w:r>
    </w:p>
    <w:p w14:paraId="1AF7625A" w14:textId="254F1740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1. Yaw (menoleh)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dalam derajat</w:t>
      </w:r>
    </w:p>
    <w:p w14:paraId="1F84CE4B" w14:textId="1D9BB0D8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2. Pitch (menunduk/mendongak)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dalam derajat</w:t>
      </w:r>
    </w:p>
    <w:p w14:paraId="44EAE48B" w14:textId="2AFE75B1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3. Roll (miring kepala)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dalam derajat</w:t>
      </w:r>
    </w:p>
    <w:p w14:paraId="024E8569" w14:textId="37529034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4. EAR (Eye Aspect Ratio)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rasio buka/tutup mata</w:t>
      </w:r>
    </w:p>
    <w:p w14:paraId="1960C99D" w14:textId="53FB946F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5. MAR (Mouth Aspect Ratio)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rasio buka/tutup mulut</w:t>
      </w:r>
    </w:p>
    <w:p w14:paraId="312355EB" w14:textId="7188B40F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6. Blink Score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skor kedipan (0.0 - 1.0)</w:t>
      </w:r>
    </w:p>
    <w:p w14:paraId="33A3E699" w14:textId="10880C50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7. Gaze Down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intensitas pandangan ke bawah</w:t>
      </w:r>
    </w:p>
    <w:p w14:paraId="31D24756" w14:textId="004DD4A0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8. Gaze Side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intensitas pandangan ke samping</w:t>
      </w:r>
    </w:p>
    <w:p w14:paraId="6B077A38" w14:textId="448B37BC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9. Jaw Open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intensitas bukaan rahang</w:t>
      </w:r>
    </w:p>
    <w:p w14:paraId="18E8973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2DFE60A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12CF365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3: SLIDING WINDOW 3 DETIK]</w:t>
      </w:r>
    </w:p>
    <w:p w14:paraId="3265A17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Kumpulkan data dari ~90 frame (3 detik)</w:t>
      </w:r>
    </w:p>
    <w:p w14:paraId="7FF052F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Dari 90 frame data mentah -&gt; Hitung 20 Fitur Statistik:</w:t>
      </w:r>
    </w:p>
    <w:p w14:paraId="41AB5D1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* 10 Fitur Gerakan: rata-rata &amp; variasi sudut kepala, mata, mulut</w:t>
      </w:r>
    </w:p>
    <w:p w14:paraId="661F1E5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* 4 Fitur Kejadian: berapa kali kedip, berapa kali gaze shift</w:t>
      </w:r>
    </w:p>
    <w:p w14:paraId="52DBA10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* 6 Fitur Durasi: berapa % waktu mengantuk, main HP, dll</w:t>
      </w:r>
    </w:p>
    <w:p w14:paraId="4EBE91C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7FEBEE5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v</w:t>
      </w:r>
    </w:p>
    <w:p w14:paraId="19225D8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4: MODEL AI (SVM) MENILAI]</w:t>
      </w:r>
    </w:p>
    <w:p w14:paraId="566B2EF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20 angka dimasukkan ke model AI yang sudah terlatih</w:t>
      </w:r>
    </w:p>
    <w:p w14:paraId="68F52CD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AI output: probabilitas risiko (0% - 100%)</w:t>
      </w:r>
    </w:p>
    <w:p w14:paraId="20C62B0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- 0%-52%   = FOKUS (Risiko Rendah)</w:t>
      </w:r>
    </w:p>
    <w:p w14:paraId="6D6D1C6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- 52%-100% = TIDAK FOKUS (Risiko Tinggi)</w:t>
      </w:r>
    </w:p>
    <w:p w14:paraId="0DE7A77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0B10201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04AB5A5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5: POMODORO &amp; INTERVENSI]</w:t>
      </w:r>
    </w:p>
    <w:p w14:paraId="3CB467A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Jika TIDAK FOKUS &gt; 15 detik -&gt; Kirim peringatan lembut</w:t>
      </w:r>
    </w:p>
    <w:p w14:paraId="6FF8910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Jika menguap &gt;= 2x / 2 menit -&gt; Sarankan istirahat</w:t>
      </w:r>
    </w:p>
    <w:p w14:paraId="2DDFEDC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Jika tertidur &gt; 3 detik -&gt; Alarm bangunkan</w:t>
      </w:r>
    </w:p>
    <w:p w14:paraId="02B2462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0C3A5C5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35F4B64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6: TAMPILKAN DI DASHBOARD]</w:t>
      </w:r>
    </w:p>
    <w:p w14:paraId="0802396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Status + video + metrik dikirim via:</w:t>
      </w:r>
    </w:p>
    <w:p w14:paraId="5861BB2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MJPEG Stream -&gt; video live di browser</w:t>
      </w:r>
    </w:p>
    <w:p w14:paraId="3855959E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WebSocket    -&gt; update angka real-time</w:t>
      </w:r>
    </w:p>
    <w:p w14:paraId="4659AF0E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F951D2" w14:textId="2E73DF37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>4.2 Apa itu EAR (Eye Aspect Ratio)?</w:t>
      </w:r>
    </w:p>
    <w:p w14:paraId="5B83C213" w14:textId="2838F04F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Analogi: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Bayangkan mata seperti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lonjong</w:t>
      </w:r>
      <w:proofErr w:type="spellEnd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telur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terbuka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lebar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tinggi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lonjongnya besar. Ketika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menutup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tingginya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mendekati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nol.</w:t>
      </w:r>
    </w:p>
    <w:p w14:paraId="275D1400" w14:textId="2B67D1B4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EAR dihitung dari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 titik landmark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sekeliling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mata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8D5193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p2 o   o p3</w:t>
      </w:r>
    </w:p>
    <w:p w14:paraId="62345AC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/     \</w:t>
      </w:r>
    </w:p>
    <w:p w14:paraId="0D8C107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p1 o-----------o p4</w:t>
      </w:r>
    </w:p>
    <w:p w14:paraId="51605C3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\     /</w:t>
      </w:r>
    </w:p>
    <w:p w14:paraId="78BF035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p6 o   o p5</w:t>
      </w:r>
    </w:p>
    <w:p w14:paraId="52F044D9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8E18A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EAR = (tinggi1 + tinggi2) / (2 x lebar)</w:t>
      </w:r>
    </w:p>
    <w:p w14:paraId="745517C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= (|p2-p6| + |p3-p5|) / (2 x |p1-p4|)</w:t>
      </w:r>
    </w:p>
    <w:p w14:paraId="7F7F492C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27094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Mata terbuka normal:     EAR sekitar 0.25 - 0.35</w:t>
      </w:r>
    </w:p>
    <w:p w14:paraId="619AEE9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Mata setengah menutup:   EAR sekitar 0.18 - 0.22</w:t>
      </w:r>
    </w:p>
    <w:p w14:paraId="0FBFC08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Mata terpejam / tidur:   EAR &lt; 0.19  &lt;- DETEKSI MENGANTUK</w:t>
      </w:r>
    </w:p>
    <w:p w14:paraId="4A49617E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08CB4" w14:textId="48E4B969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>4.3 Apa itu MAR (Mouth Aspect Ratio)?</w:t>
      </w:r>
    </w:p>
    <w:p w14:paraId="58F554D2" w14:textId="69CF19A6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Sama seperti EAR,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tapi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mulut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di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ukur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seberapa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lebar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mulut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terbuka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6C3F03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o (atas)</w:t>
      </w:r>
    </w:p>
    <w:p w14:paraId="35E2D4A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/ \</w:t>
      </w:r>
    </w:p>
    <w:p w14:paraId="5A04FBBC" w14:textId="10BECA64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:::::::::::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 (sudut kiri &amp; kanan)</w:t>
      </w:r>
    </w:p>
    <w:p w14:paraId="0C3A38D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\ /</w:t>
      </w:r>
    </w:p>
    <w:p w14:paraId="30A22B0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o (bawah)</w:t>
      </w:r>
    </w:p>
    <w:p w14:paraId="585A60FF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47F73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MAR = tinggi_mulut / lebar_mulut</w:t>
      </w:r>
    </w:p>
    <w:p w14:paraId="49E3FE5A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A1A8D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MAR normal (mulut tertutup): sekitar 0.05 - 0.15</w:t>
      </w:r>
    </w:p>
    <w:p w14:paraId="36D6703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MAR menguap: &gt; 0.50  &lt;- DETEKSI MENGUAP</w:t>
      </w:r>
    </w:p>
    <w:p w14:paraId="5B9C6F8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EA3211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8F587E" w14:textId="3921035C" w:rsidR="00FE75D6" w:rsidRPr="00876E10" w:rsidRDefault="00000000" w:rsidP="00876E1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BAGIAN 5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MACHINE LEARNING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SVM RBF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42BAF6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9F4193" w14:textId="428AB04C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>5.1 Apa itu SVM (Support Vector Machine)?</w:t>
      </w:r>
    </w:p>
    <w:p w14:paraId="4DA397C1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Analogi Paling Sederhana:</w:t>
      </w:r>
    </w:p>
    <w:p w14:paraId="124ED964" w14:textId="3771AEAF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Bayangkan kamu punya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dua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tumpukan</w:t>
      </w:r>
      <w:proofErr w:type="spellEnd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bola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tumpukan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bola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merah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fokus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dan tumpukan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bola biru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(siswa tidak fokus). Tugas SVM adalah menemukan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garis pemisah terbaik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antara dua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bola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F69AE8" w14:textId="1F474345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Tapi di aplikasi ini, datanya bukan 2 dimensi (x, y), melainkan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 dimensi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 fitur). SVM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menemukan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"garis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pemisah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tapi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ruang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 dimensi.</w:t>
      </w:r>
    </w:p>
    <w:p w14:paraId="10A19E5C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44EE7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Bayangkan SVM di ruang 2D (sederhana):</w:t>
      </w:r>
    </w:p>
    <w:p w14:paraId="267C0F50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6434A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FOKUS (o)          TIDAK FOKUS (x)</w:t>
      </w:r>
    </w:p>
    <w:p w14:paraId="1F439952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5DA54B" w14:textId="5FEDF3CA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 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 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proofErr w:type="spellEnd"/>
    </w:p>
    <w:p w14:paraId="469B39E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o   o    &lt;- BATAS -&gt;  x    x</w:t>
      </w:r>
    </w:p>
    <w:p w14:paraId="4C098FA9" w14:textId="4979C7AC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  o           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x  x</w:t>
      </w:r>
    </w:p>
    <w:p w14:paraId="25D93571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E3EAD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SVM menemukan "batas optimal" yang paling jauh</w:t>
      </w:r>
    </w:p>
    <w:p w14:paraId="7AB6370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dari kedua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kelompok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= Hyperplane</w:t>
      </w:r>
    </w:p>
    <w:p w14:paraId="3B6A6628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BDDD92E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 aplikasi ini: batas ada di ruang 20 dimensi!</w:t>
      </w:r>
    </w:p>
    <w:p w14:paraId="08E1B2F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(tidak bisa divisualisasikan, tapi konsepnya sama)</w:t>
      </w:r>
    </w:p>
    <w:p w14:paraId="559AC3DB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865E18" w14:textId="1358A516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5.2 Apa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itu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Kernel RBF?</w:t>
      </w:r>
    </w:p>
    <w:p w14:paraId="72D49FD3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Masalahnya, data dunia nyata tidak selalu bisa dipisahkan dengan garis lurus. RBF (Radial Basis Function) adalah "trik matematika" yang mengubah data sehingga bisa dipisahkan dengan lebih fleksibel.</w:t>
      </w:r>
    </w:p>
    <w:p w14:paraId="62044B13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C1079F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Analogi:</w:t>
      </w:r>
    </w:p>
    <w:p w14:paraId="1BDE6921" w14:textId="501AAD7C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Bayangkan kamu perlu memisahkan kelereng merah dan biru yang tercampur di atas meja. Susah jika hanya pakai garis lurus. Tapi jika kamu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angkat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kelereng merah ke atas meja (tambah dimensi), sekarang bisa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dipisahkan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bidang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datar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73DF85" w14:textId="2EBE283E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Itulah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RBF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yakni</w:t>
      </w:r>
      <w:proofErr w:type="spellEnd"/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memetakan</w:t>
      </w:r>
      <w:proofErr w:type="spellEnd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data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ke</w:t>
      </w:r>
      <w:proofErr w:type="spellEnd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dimensi</w:t>
      </w:r>
      <w:proofErr w:type="spellEnd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lebih</w:t>
      </w:r>
      <w:proofErr w:type="spellEnd"/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tinggi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lebih mudah dipisahkan.</w:t>
      </w:r>
    </w:p>
    <w:p w14:paraId="7E52C48F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76310E" w14:textId="2A7E5B85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>5.3 Cara Kerja Pelatihan Model (train_svm.py)</w:t>
      </w:r>
    </w:p>
    <w:p w14:paraId="5FEC0DAA" w14:textId="4C89BF41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PROSES PELATIHAN AI (6 Tahap)</w:t>
      </w:r>
    </w:p>
    <w:p w14:paraId="7DD509A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1] MUAT DATASET</w:t>
      </w:r>
    </w:p>
    <w:p w14:paraId="70E1004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1.000 sampel data bersih:</w:t>
      </w:r>
    </w:p>
    <w:p w14:paraId="02D5445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- 500 sampel = Siswa Fokus (Label 0)</w:t>
      </w:r>
    </w:p>
    <w:p w14:paraId="4AABAAA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- 500 sampel = Siswa Tidak Fokus (Label 1)</w:t>
      </w:r>
    </w:p>
    <w:p w14:paraId="36BDA0F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23D59A6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5490ED0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2] BAGI DATA</w:t>
      </w:r>
    </w:p>
    <w:p w14:paraId="56E22BA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- 80% (800 sampel) = untuk MELATIH AI</w:t>
      </w:r>
    </w:p>
    <w:p w14:paraId="3DB1F7D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- 20% (200 sampel) = untuk MENGUJI AI (disembunyikan)</w:t>
      </w:r>
    </w:p>
    <w:p w14:paraId="6F7DE03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Stratified: proporsi 50:50 dijaga di kedua bagian</w:t>
      </w:r>
    </w:p>
    <w:p w14:paraId="4B0EF05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17276ED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5ED4B04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3] NORMALISASI SKALA</w:t>
      </w:r>
    </w:p>
    <w:p w14:paraId="207C9DFE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20 fitur punya satuan berbeda:</w:t>
      </w:r>
    </w:p>
    <w:p w14:paraId="67C5E43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- Sudut kepala: -60 sampai +60 derajat</w:t>
      </w:r>
    </w:p>
    <w:p w14:paraId="2DD06AF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EAR: 0.03 sampai 0.50</w:t>
      </w:r>
    </w:p>
    <w:p w14:paraId="2F8E4AD1" w14:textId="5B7AF475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Blink count: 0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sampai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</w:t>
      </w:r>
    </w:p>
    <w:p w14:paraId="00D909F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StandardScaler menyamakan semua ke skala yang sama</w:t>
      </w:r>
    </w:p>
    <w:p w14:paraId="215F507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z = (nilai - rata-rata) / standar_deviasi</w:t>
      </w:r>
    </w:p>
    <w:p w14:paraId="609EF75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Agar fitur dengan angka besar tidak mendominasi fitur kecil!</w:t>
      </w:r>
    </w:p>
    <w:p w14:paraId="4D83B19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5040BC1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5E7C3D6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4] CARI PARAMETER TERBAIK (GridSearchCV)</w:t>
      </w:r>
    </w:p>
    <w:p w14:paraId="5F4BA49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Uji 16 kombinasi parameter berbeda secara otomatis:</w:t>
      </w:r>
    </w:p>
    <w:p w14:paraId="73F5A2A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C (kontrol ketatnya batas): [0.1, 1, 10, 100]</w:t>
      </w:r>
    </w:p>
    <w:p w14:paraId="316D8ED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Gamma (lebar pengaruh RBF): ["scale", "auto", 0.01, 0.1]</w:t>
      </w:r>
    </w:p>
    <w:p w14:paraId="530D0A4B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50D0B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Tiap kombinasi diuji 5 kali (5-Fold Cross Validation):</w:t>
      </w:r>
    </w:p>
    <w:p w14:paraId="5562C9E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Data training dibagi 5 bagian, latih 4, uji di 1 bergantian</w:t>
      </w:r>
    </w:p>
    <w:p w14:paraId="49E968B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-&gt; Parameter terbaik yang dipilih: C=10, gamma=0.01</w:t>
      </w:r>
    </w:p>
    <w:p w14:paraId="1A62B8E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585C44E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66CBC9E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5] EVALUASI HASIL</w:t>
      </w:r>
    </w:p>
    <w:p w14:paraId="330D6C0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Uji model di 200 data yang belum pernah dilihat AI:</w:t>
      </w:r>
    </w:p>
    <w:p w14:paraId="24F6ECF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Akurasi:  94.00%</w:t>
      </w:r>
    </w:p>
    <w:p w14:paraId="2FEE7D9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Presisi:  96.81%</w:t>
      </w:r>
    </w:p>
    <w:p w14:paraId="6B545E2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Recall:   91.00%</w:t>
      </w:r>
    </w:p>
    <w:p w14:paraId="1EAD9BC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F1-Score: 0.9381</w:t>
      </w:r>
    </w:p>
    <w:p w14:paraId="053EA47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 ROC-AUC:  0.9353</w:t>
      </w:r>
    </w:p>
    <w:p w14:paraId="4F3874B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|</w:t>
      </w:r>
    </w:p>
    <w:p w14:paraId="43E3A57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v</w:t>
      </w:r>
    </w:p>
    <w:p w14:paraId="0F4FBD8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[TAHAP 6] SIMPAN MODEL</w:t>
      </w:r>
    </w:p>
    <w:p w14:paraId="0126516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focus_svm_model.joblib (30 KB) -&gt; siap dipakai real-time!</w:t>
      </w:r>
    </w:p>
    <w:p w14:paraId="360D140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feature_scaler.joblib (1 KB)   -&gt; normalisasi data baru</w:t>
      </w:r>
    </w:p>
    <w:p w14:paraId="2EC68BA4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E7E6E0" w14:textId="77777777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>5.4 Penjelasan 20 Fitur Input SVM</w:t>
      </w:r>
    </w:p>
    <w:p w14:paraId="0890E01E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F28FF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KELOMPOK A: POLA GERAKAN &amp; STATISTIK (10 Fitur)</w:t>
      </w:r>
    </w:p>
    <w:p w14:paraId="4C8A42A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Menggambarkan "bagaimana kepala dan mata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bergerak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detik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6F2D1DBF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DB10F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1.  yaw_mean           -&gt; Rata-rata arah menoleh (derajat)</w:t>
      </w:r>
    </w:p>
    <w:p w14:paraId="5F27834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2.  yaw_std            -&gt; Seberapa sering menoleh bolak-balik</w:t>
      </w:r>
    </w:p>
    <w:p w14:paraId="09E39AE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3.  pitch_mean         -&gt; Rata-rata menunduk/mendongak (derajat)</w:t>
      </w:r>
    </w:p>
    <w:p w14:paraId="7BB94EA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4.  pitch_std          -&gt; Seberapa tidak stabil posisi vertikal kepala</w:t>
      </w:r>
    </w:p>
    <w:p w14:paraId="0F0C31B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5.  roll_std           -&gt; Seberapa sering memiringkan kepala</w:t>
      </w:r>
    </w:p>
    <w:p w14:paraId="61DD194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6.  ear_mean           -&gt; Rata-rata keterbukaan mata</w:t>
      </w:r>
    </w:p>
    <w:p w14:paraId="7A1F3E5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7.  ear_std            -&gt; Variasi keterbukaan mata (sering berkedip?)</w:t>
      </w:r>
    </w:p>
    <w:p w14:paraId="1BA7540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8.  mar_mean           -&gt; Rata-rata keterbukaan mulut</w:t>
      </w:r>
    </w:p>
    <w:p w14:paraId="7D4EF12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9.  mar_max            -&gt; Pembukaan mulut terlebar (puncak menguap)</w:t>
      </w:r>
    </w:p>
    <w:p w14:paraId="5886148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10. head_velocity_mean -&gt; Seberapa cepat kepala bergerak rata-rata</w:t>
      </w:r>
    </w:p>
    <w:p w14:paraId="2ACE2ABA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49F77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KELOMPOK B: FREKUENSI KEJADIAN (4 Fitur)</w:t>
      </w:r>
    </w:p>
    <w:p w14:paraId="2AA663A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Menghitung "berapa kali sesuatu terjadi dalam 3 detik"</w:t>
      </w:r>
    </w:p>
    <w:p w14:paraId="4C4A8B1C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C791E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11. blink_count        -&gt; Berapa kali kedip dalam 3 detik</w:t>
      </w:r>
    </w:p>
    <w:p w14:paraId="1D3537DE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12. blink_rate_per_min -&gt; Laju kedip per menit (normal: 15-20x/menit)</w:t>
      </w:r>
    </w:p>
    <w:p w14:paraId="1DACF72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13. gaze_shift_count   -&gt; Berapa kali arah pandang berubah</w:t>
      </w:r>
    </w:p>
    <w:p w14:paraId="0F931D5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14. yawn_event_count   -&gt; Berapa kali episode menguap</w:t>
      </w:r>
    </w:p>
    <w:p w14:paraId="19D86719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F7E62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KELOMPOK C: RASIO DURASI KUMULATIF (6 Fitur)</w:t>
      </w:r>
    </w:p>
    <w:p w14:paraId="4A4619C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"Berapa persen dari 3 detik siswa mengalami kondisi X?"</w:t>
      </w:r>
    </w:p>
    <w:p w14:paraId="7E56A693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414EB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15. drowsy_duration_ratio     -&gt; % waktu mata mengantuk/tertutup</w:t>
      </w:r>
    </w:p>
    <w:p w14:paraId="2D7578F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16. phone_gaze_duration_ratio -&gt; % waktu pandang ke bawah (main HP)</w:t>
      </w:r>
    </w:p>
    <w:p w14:paraId="0EAE048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17. side_gaze_duration_ratio  -&gt; % waktu melirik ke samping</w:t>
      </w:r>
    </w:p>
    <w:p w14:paraId="44EF96D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18. off_angle_duration_ratio  -&gt; % waktu kepala di luar sudut normal</w:t>
      </w:r>
    </w:p>
    <w:p w14:paraId="367B797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19. yawn_duration_ratio       -&gt; % waktu mulut terbuka (menguap)</w:t>
      </w:r>
    </w:p>
    <w:p w14:paraId="39F0D57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20. face_presence_ratio       -&gt; % waktu wajah terdeteksi (hadir)</w:t>
      </w:r>
    </w:p>
    <w:p w14:paraId="673A8914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A9A359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EC7A6D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21936C" w14:textId="758965EC" w:rsidR="00FE75D6" w:rsidRPr="00876E10" w:rsidRDefault="00000000" w:rsidP="00876E1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BAGIAN 6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HASIL MODEL &amp; INTERPRETASINYA</w:t>
      </w:r>
    </w:p>
    <w:p w14:paraId="4F21585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CF7374" w14:textId="236B3132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>6.1 Angka-Angka Performa Model (Data Aktual dari Training)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990"/>
        <w:gridCol w:w="7344"/>
      </w:tblGrid>
      <w:tr w:rsidR="00FE75D6" w:rsidRPr="00876E10" w14:paraId="06537924" w14:textId="77777777" w:rsidTr="00CB4750">
        <w:tc>
          <w:tcPr>
            <w:tcW w:w="1638" w:type="dxa"/>
          </w:tcPr>
          <w:p w14:paraId="2F8CF3B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990" w:type="dxa"/>
          </w:tcPr>
          <w:p w14:paraId="4D6DC33D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Nilai</w:t>
            </w:r>
          </w:p>
        </w:tc>
        <w:tc>
          <w:tcPr>
            <w:tcW w:w="7344" w:type="dxa"/>
          </w:tcPr>
          <w:p w14:paraId="06E7D14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Artinya dalam Bahasa Mudah</w:t>
            </w:r>
          </w:p>
        </w:tc>
      </w:tr>
      <w:tr w:rsidR="00FE75D6" w:rsidRPr="00876E10" w14:paraId="246F14B0" w14:textId="77777777" w:rsidTr="00CB4750">
        <w:tc>
          <w:tcPr>
            <w:tcW w:w="1638" w:type="dxa"/>
          </w:tcPr>
          <w:p w14:paraId="4B5B1B5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Akurasi</w:t>
            </w:r>
          </w:p>
        </w:tc>
        <w:tc>
          <w:tcPr>
            <w:tcW w:w="990" w:type="dxa"/>
          </w:tcPr>
          <w:p w14:paraId="0134BA7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94%</w:t>
            </w:r>
          </w:p>
        </w:tc>
        <w:tc>
          <w:tcPr>
            <w:tcW w:w="7344" w:type="dxa"/>
          </w:tcPr>
          <w:p w14:paraId="5EE2233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 200 data uji, 188 diprediksi benar</w:t>
            </w:r>
          </w:p>
        </w:tc>
      </w:tr>
      <w:tr w:rsidR="00FE75D6" w:rsidRPr="00876E10" w14:paraId="127754EF" w14:textId="77777777" w:rsidTr="00CB4750">
        <w:tc>
          <w:tcPr>
            <w:tcW w:w="1638" w:type="dxa"/>
          </w:tcPr>
          <w:p w14:paraId="547958F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Presisi</w:t>
            </w:r>
          </w:p>
        </w:tc>
        <w:tc>
          <w:tcPr>
            <w:tcW w:w="990" w:type="dxa"/>
          </w:tcPr>
          <w:p w14:paraId="4E57AC7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96.81%</w:t>
            </w:r>
          </w:p>
        </w:tc>
        <w:tc>
          <w:tcPr>
            <w:tcW w:w="7344" w:type="dxa"/>
          </w:tcPr>
          <w:p w14:paraId="148020C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Jika sistem bilang "tidak fokus", 96.81% kemungkinan besar benar</w:t>
            </w:r>
          </w:p>
        </w:tc>
      </w:tr>
      <w:tr w:rsidR="00FE75D6" w:rsidRPr="00876E10" w14:paraId="11273EA4" w14:textId="77777777" w:rsidTr="00CB4750">
        <w:tc>
          <w:tcPr>
            <w:tcW w:w="1638" w:type="dxa"/>
          </w:tcPr>
          <w:p w14:paraId="0701FCFD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Recall</w:t>
            </w:r>
          </w:p>
        </w:tc>
        <w:tc>
          <w:tcPr>
            <w:tcW w:w="990" w:type="dxa"/>
          </w:tcPr>
          <w:p w14:paraId="7253372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91%</w:t>
            </w:r>
          </w:p>
        </w:tc>
        <w:tc>
          <w:tcPr>
            <w:tcW w:w="7344" w:type="dxa"/>
          </w:tcPr>
          <w:p w14:paraId="7D7874D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 semua yang benar-benar tidak fokus, 91% berhasil terdeteksi</w:t>
            </w:r>
          </w:p>
        </w:tc>
      </w:tr>
      <w:tr w:rsidR="00FE75D6" w:rsidRPr="00876E10" w14:paraId="53799E46" w14:textId="77777777" w:rsidTr="00CB4750">
        <w:tc>
          <w:tcPr>
            <w:tcW w:w="1638" w:type="dxa"/>
          </w:tcPr>
          <w:p w14:paraId="299AC7A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F1-Score</w:t>
            </w:r>
          </w:p>
        </w:tc>
        <w:tc>
          <w:tcPr>
            <w:tcW w:w="990" w:type="dxa"/>
          </w:tcPr>
          <w:p w14:paraId="31EA6D1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0.9381</w:t>
            </w:r>
          </w:p>
        </w:tc>
        <w:tc>
          <w:tcPr>
            <w:tcW w:w="7344" w:type="dxa"/>
          </w:tcPr>
          <w:p w14:paraId="09671AB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Keseimbangan presisi dan recall (maksimum = 1.0)</w:t>
            </w:r>
          </w:p>
        </w:tc>
      </w:tr>
      <w:tr w:rsidR="00FE75D6" w:rsidRPr="00876E10" w14:paraId="31876ED5" w14:textId="77777777" w:rsidTr="00CB4750">
        <w:tc>
          <w:tcPr>
            <w:tcW w:w="1638" w:type="dxa"/>
          </w:tcPr>
          <w:p w14:paraId="7BB9C68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Specificity</w:t>
            </w:r>
          </w:p>
        </w:tc>
        <w:tc>
          <w:tcPr>
            <w:tcW w:w="990" w:type="dxa"/>
          </w:tcPr>
          <w:p w14:paraId="210341B4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97%</w:t>
            </w:r>
          </w:p>
        </w:tc>
        <w:tc>
          <w:tcPr>
            <w:tcW w:w="7344" w:type="dxa"/>
          </w:tcPr>
          <w:p w14:paraId="14FC63A5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Siswa yang fokus, 97% tidak dituduh salah</w:t>
            </w:r>
          </w:p>
        </w:tc>
      </w:tr>
      <w:tr w:rsidR="00FE75D6" w:rsidRPr="00876E10" w14:paraId="6D794757" w14:textId="77777777" w:rsidTr="00CB4750">
        <w:tc>
          <w:tcPr>
            <w:tcW w:w="1638" w:type="dxa"/>
          </w:tcPr>
          <w:p w14:paraId="33B3BC9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ROC-AUC</w:t>
            </w:r>
          </w:p>
        </w:tc>
        <w:tc>
          <w:tcPr>
            <w:tcW w:w="990" w:type="dxa"/>
          </w:tcPr>
          <w:p w14:paraId="1155E2B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0.9353</w:t>
            </w:r>
          </w:p>
        </w:tc>
        <w:tc>
          <w:tcPr>
            <w:tcW w:w="7344" w:type="dxa"/>
          </w:tcPr>
          <w:p w14:paraId="26E655E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Kemampuan diskriminasi model (maksimum = 1.0)</w:t>
            </w:r>
          </w:p>
        </w:tc>
      </w:tr>
    </w:tbl>
    <w:p w14:paraId="477E1C3D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D56381" w14:textId="624B0DC6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>6.2 Confusion Matrix (Matriks Kebenaran Prediksi)</w:t>
      </w:r>
    </w:p>
    <w:p w14:paraId="30573B35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Ini adalah tabel yang menunjukkan seberapa sering model benar dan salah:</w:t>
      </w:r>
    </w:p>
    <w:p w14:paraId="1D8736F3" w14:textId="149585D9" w:rsidR="00FE75D6" w:rsidRPr="00876E10" w:rsidRDefault="00876E1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FB5D5B6" wp14:editId="19DA8E9E">
            <wp:extent cx="5593080" cy="4388875"/>
            <wp:effectExtent l="0" t="0" r="7620" b="0"/>
            <wp:docPr id="176707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032" cy="440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33F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TN = 97  -&gt; 97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siswa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fokus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, AI bilang fokus        [BENAR]</w:t>
      </w:r>
    </w:p>
    <w:p w14:paraId="4E76975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TP = 91  -&gt; 91 siswa tidak fokus, AI bilang tidak  [BENAR]</w:t>
      </w:r>
    </w:p>
    <w:p w14:paraId="3698C8E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FP =  3  -&gt; 3 siswa FOKUS, AI salah bilang tidak   [ALARM PALSU]</w:t>
      </w:r>
    </w:p>
    <w:p w14:paraId="1E615AF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FN =  9  -&gt; 9 siswa TIDAK FOKUS, AI gagal deteksi  [TERLEWAT]</w:t>
      </w:r>
    </w:p>
    <w:p w14:paraId="17EC2714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DD6F6D" w14:textId="0D200906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6.3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Interpretasi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Bagi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Pengguna</w:t>
      </w:r>
      <w:proofErr w:type="spellEnd"/>
    </w:p>
    <w:p w14:paraId="10089373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Yang Sangat Baik:</w:t>
      </w:r>
    </w:p>
    <w:p w14:paraId="340D5727" w14:textId="3D8BD8BA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Hanya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 alarm palsu dari 100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hampir tidak ada siswa fokus yang dituduh salah</w:t>
      </w:r>
    </w:p>
    <w:p w14:paraId="7ED54BBB" w14:textId="3DB679E9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91% deteksi berhasil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hampir semua siswa tidak fokus terdeteksi</w:t>
      </w:r>
    </w:p>
    <w:p w14:paraId="10F97562" w14:textId="719A2ECF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Untuk tujuan monitoring &amp; peringatan,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performa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sangat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andal</w:t>
      </w:r>
      <w:proofErr w:type="spellEnd"/>
    </w:p>
    <w:p w14:paraId="4D18D910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Yang Perlu Dipahami:</w:t>
      </w:r>
    </w:p>
    <w:p w14:paraId="4D4C17F3" w14:textId="06876C13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 kasus tidak terdeteksi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 siswa tidak fokus yang "lolos" karena gerakan sangat halus atau ambiguitas di perbatasan antara fokus/tidak fokus</w:t>
      </w:r>
    </w:p>
    <w:p w14:paraId="7B3F96A5" w14:textId="6D8AA38E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dilatih dengan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1.000 sampel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semakin banyak data, semakin akurat di masa depan</w:t>
      </w:r>
    </w:p>
    <w:p w14:paraId="5183422F" w14:textId="77777777" w:rsidR="00FE75D6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60C13C" w14:textId="77777777" w:rsidR="00876E10" w:rsidRPr="00876E10" w:rsidRDefault="00876E1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8EE3DC" w14:textId="039F5C7C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6.4 ROC-AUC </w:t>
      </w:r>
      <w:r w:rsidR="00876E10">
        <w:rPr>
          <w:rFonts w:ascii="Times New Roman" w:hAnsi="Times New Roman" w:cs="Times New Roman"/>
          <w:color w:val="000000" w:themeColor="text1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Apa Artinya?</w:t>
      </w:r>
    </w:p>
    <w:p w14:paraId="0BC84026" w14:textId="3AE33F5C" w:rsidR="00FE75D6" w:rsidRPr="00876E10" w:rsidRDefault="00876E1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05F6F80" wp14:editId="7D7466BD">
            <wp:extent cx="6332220" cy="4727575"/>
            <wp:effectExtent l="0" t="0" r="0" b="0"/>
            <wp:docPr id="1583553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2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A16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ROC-AUC = 0.9353 artinya:</w:t>
      </w:r>
    </w:p>
    <w:p w14:paraId="02A9138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"Jika diberikan 1 siswa fokus dan 1 tidak fokus secara acak,</w:t>
      </w:r>
    </w:p>
    <w:p w14:paraId="2B5FF81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model ini memiliki 93.53% kemungkinan untuk menilai dengan BENAR</w:t>
      </w:r>
    </w:p>
    <w:p w14:paraId="1BBD6B7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mana yang fokus dan mana yang tidak."</w:t>
      </w:r>
    </w:p>
    <w:p w14:paraId="4CD08E4B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EFB9D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Perbandingan:</w:t>
      </w:r>
    </w:p>
    <w:p w14:paraId="42B8A0AE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AUC = 0.50 = Seburuk lempar koin (50:50, tidak ada gunanya)</w:t>
      </w:r>
    </w:p>
    <w:p w14:paraId="3FF9028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AUC = 0.70 = Cukup baik</w:t>
      </w:r>
    </w:p>
    <w:p w14:paraId="4EE40F8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AUC = 0.90 = Sangat baik</w:t>
      </w:r>
    </w:p>
    <w:p w14:paraId="1E337C6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AUC = 0.935 = Sangat baik, hampir mendekati sempurna (1.0)</w:t>
      </w:r>
    </w:p>
    <w:p w14:paraId="106BFF24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D4C389" w14:textId="2BB0A047" w:rsidR="00FE75D6" w:rsidRPr="00876E10" w:rsidRDefault="00000000" w:rsidP="00876E1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BAGIAN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ARSITEKTUR JARINGAN &amp; KOMUNIKASI</w:t>
      </w:r>
    </w:p>
    <w:p w14:paraId="5D5E4545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94547E" w14:textId="029BE671" w:rsidR="00FE75D6" w:rsidRPr="00876E10" w:rsidRDefault="00876E1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7</w:t>
      </w:r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>.1 Gambaran Umum</w:t>
      </w:r>
    </w:p>
    <w:p w14:paraId="497A12E1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3328EA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Ada 3 cara menghubungkan kamera ke sistem:</w:t>
      </w:r>
    </w:p>
    <w:p w14:paraId="24B5776B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B3189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OPSI A: WEBCAM LANGSUNG (KABEL USB)</w:t>
      </w:r>
    </w:p>
    <w:p w14:paraId="51C4299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Webcam USB --[USB]--&gt; Laptop/Server --[localhost]--&gt; Browser</w:t>
      </w:r>
    </w:p>
    <w:p w14:paraId="6D7C1E34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9FB25E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OPSI B: ESP32-S3-CAM VIA WIFI (HOTSPOT MANDIRI)</w:t>
      </w:r>
    </w:p>
    <w:p w14:paraId="028A953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ESP32-CAM --[WiFi Hotspot ESP32]--&gt; Laptop --[localhost]--&gt; Browser</w:t>
      </w:r>
    </w:p>
    <w:p w14:paraId="198A58DD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7FC48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OPSI C: ESP32-S3-CAM VIA WIFI LOKAL (ROUTER SEKOLAH)</w:t>
      </w:r>
    </w:p>
    <w:p w14:paraId="1FA2EF9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ESP32-CAM --[WiFi LAN]--&gt; Router --[LAN]--&gt; Laptop Server</w:t>
      </w:r>
    </w:p>
    <w:p w14:paraId="48CD720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|</w:t>
      </w:r>
    </w:p>
    <w:p w14:paraId="0C9B728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[LAN] |</w:t>
      </w:r>
    </w:p>
    <w:p w14:paraId="4285303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v</w:t>
      </w:r>
    </w:p>
    <w:p w14:paraId="0A973D92" w14:textId="3301715A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Browser Guru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/Ortu</w:t>
      </w:r>
    </w:p>
    <w:p w14:paraId="6721B51F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2E511D" w14:textId="1A8DF810" w:rsidR="00FE75D6" w:rsidRPr="00876E10" w:rsidRDefault="00876E1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7</w:t>
      </w:r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.2 </w:t>
      </w:r>
      <w:proofErr w:type="spellStart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>Skenario</w:t>
      </w:r>
      <w:proofErr w:type="spellEnd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 A </w:t>
      </w:r>
      <w:r>
        <w:rPr>
          <w:rFonts w:ascii="Times New Roman" w:hAnsi="Times New Roman" w:cs="Times New Roman"/>
          <w:color w:val="000000" w:themeColor="text1"/>
          <w:szCs w:val="24"/>
        </w:rPr>
        <w:t>:</w:t>
      </w:r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 Webcam USB Biasa</w:t>
      </w:r>
    </w:p>
    <w:p w14:paraId="72EA79C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4DF87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WEBCAM USB</w:t>
      </w:r>
    </w:p>
    <w:p w14:paraId="5241EA2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(koneksi kabel USB)</w:t>
      </w:r>
    </w:p>
    <w:p w14:paraId="45C012B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Data mentah frame gambar</w:t>
      </w:r>
    </w:p>
    <w:p w14:paraId="7499B8D6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</w:t>
      </w:r>
    </w:p>
    <w:p w14:paraId="4854CDD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LAPTOP/SERVER</w:t>
      </w:r>
    </w:p>
    <w:p w14:paraId="7869CB1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OpenCV membaca webcam: cv2.VideoCapture(0)</w:t>
      </w:r>
    </w:p>
    <w:p w14:paraId="0DA0C8E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Semua pemrosesan MediaPipe + SVM di sini</w:t>
      </w:r>
    </w:p>
    <w:p w14:paraId="6C47617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Web server FastAPI berjalan di port 8000</w:t>
      </w:r>
    </w:p>
    <w:p w14:paraId="0971EFA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7303140F" w14:textId="614241A0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(localhost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komputer yang sama)</w:t>
      </w:r>
    </w:p>
    <w:p w14:paraId="5825671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</w:t>
      </w:r>
    </w:p>
    <w:p w14:paraId="2DF140C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BROWSER</w:t>
      </w:r>
    </w:p>
    <w:p w14:paraId="1B4E5D6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Buka: http://localhost:8000</w:t>
      </w:r>
    </w:p>
    <w:p w14:paraId="2861BC64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8513DB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Karakteristik:</w:t>
      </w:r>
    </w:p>
    <w:p w14:paraId="345795FF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Latensi sangat rendah (hampir 0 delay)</w:t>
      </w:r>
    </w:p>
    <w:p w14:paraId="1F221E85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Tidak butuh jaringan</w:t>
      </w:r>
    </w:p>
    <w:p w14:paraId="7AF9A7B5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Kualitas gambar paling stabil</w:t>
      </w:r>
    </w:p>
    <w:p w14:paraId="56A3D153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Keterbatasan: tidak fleksibel karena pakai kabel</w:t>
      </w:r>
    </w:p>
    <w:p w14:paraId="65A23FAE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71F0F2" w14:textId="4786D622" w:rsidR="00FE75D6" w:rsidRPr="00876E10" w:rsidRDefault="00876E1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7</w:t>
      </w:r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.3 </w:t>
      </w:r>
      <w:proofErr w:type="spellStart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>Skenario</w:t>
      </w:r>
      <w:proofErr w:type="spellEnd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 B </w:t>
      </w:r>
      <w:r>
        <w:rPr>
          <w:rFonts w:ascii="Times New Roman" w:hAnsi="Times New Roman" w:cs="Times New Roman"/>
          <w:color w:val="000000" w:themeColor="text1"/>
          <w:szCs w:val="24"/>
        </w:rPr>
        <w:t>:</w:t>
      </w:r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 ESP32-S3-CAM sebagai Hotspot Mandiri</w:t>
      </w:r>
    </w:p>
    <w:p w14:paraId="5A353B9F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3D1615" w14:textId="4F4AFB19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ESP32-S3 adalah modul kecil seukuran ibu jari yang punya WiFi + kamera bawaan. Dalam mode ini,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ESP32 menjadi Access Point (hotspot) sendiri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tidak butuh router dari luar.</w:t>
      </w:r>
    </w:p>
    <w:p w14:paraId="0D84FCDF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E5B74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ESP32-S3 CAM</w:t>
      </w:r>
    </w:p>
    <w:p w14:paraId="24B5D8F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6F516D5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Aktifkan WiFi Access Point (Hotspot Mandiri)</w:t>
      </w:r>
    </w:p>
    <w:p w14:paraId="21DBCAB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Nama WiFi: "ESP32-FocusCam" (diprogram)</w:t>
      </w:r>
    </w:p>
    <w:p w14:paraId="07FCA5E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IP: 192.168.4.1 (default AP mode)</w:t>
      </w:r>
    </w:p>
    <w:p w14:paraId="0276279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09DA02C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Streaming MJPEG di:</w:t>
      </w:r>
    </w:p>
    <w:p w14:paraId="0BA88EB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http://192.168.4.1:81/stream</w:t>
      </w:r>
    </w:p>
    <w:p w14:paraId="5C77E2D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7E45C03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</w:t>
      </w:r>
    </w:p>
    <w:p w14:paraId="54EC428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LAPTOP TERHUBUNG KE WIFI ESP32</w:t>
      </w:r>
    </w:p>
    <w:p w14:paraId="06C0ACE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(bukan internet, langsung ke ESP32)</w:t>
      </w:r>
    </w:p>
    <w:p w14:paraId="28B4EEE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Jalankan:</w:t>
      </w:r>
    </w:p>
    <w:p w14:paraId="403F0D5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python web_dashboard/app.py --source http://192.168.4.1:81/stream</w:t>
      </w:r>
    </w:p>
    <w:p w14:paraId="4DEF4CC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7061FC8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</w:t>
      </w:r>
    </w:p>
    <w:p w14:paraId="7A22DA9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BROWSER di Laptop</w:t>
      </w:r>
    </w:p>
    <w:p w14:paraId="2629527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Buka: http://localhost:8000</w:t>
      </w:r>
    </w:p>
    <w:p w14:paraId="1A4C5C58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7F64A5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Karakteristik:</w:t>
      </w:r>
    </w:p>
    <w:p w14:paraId="7845157C" w14:textId="48969EAC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TIDAK butuh router WiFi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ESP32 adalah jaringannya sendiri</w:t>
      </w:r>
    </w:p>
    <w:p w14:paraId="0D562685" w14:textId="49DA2C85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Sangat portable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cocok untuk demo lapangan tanpa infrastruktur</w:t>
      </w:r>
    </w:p>
    <w:p w14:paraId="3D106228" w14:textId="3482BA94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Jaringan terisolir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lebih aman</w:t>
      </w:r>
    </w:p>
    <w:p w14:paraId="389267F5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Latensi lebih tinggi (~100-300ms)</w:t>
      </w:r>
    </w:p>
    <w:p w14:paraId="63AAEA28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Laptop tidak bisa akses internet selama terhubung ke hotspot ESP32</w:t>
      </w:r>
    </w:p>
    <w:p w14:paraId="2EE5FDAA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F2F6F8" w14:textId="22430845" w:rsidR="00FE75D6" w:rsidRPr="00876E10" w:rsidRDefault="00876E10" w:rsidP="00B62F9E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7</w:t>
      </w:r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.4 </w:t>
      </w:r>
      <w:proofErr w:type="spellStart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>Skenario</w:t>
      </w:r>
      <w:proofErr w:type="spellEnd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 C </w:t>
      </w:r>
      <w:r>
        <w:rPr>
          <w:rFonts w:ascii="Times New Roman" w:hAnsi="Times New Roman" w:cs="Times New Roman"/>
          <w:color w:val="000000" w:themeColor="text1"/>
          <w:szCs w:val="24"/>
        </w:rPr>
        <w:t>:</w:t>
      </w:r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 ESP32-S3-CAM via Jaringan WiFi Lokal (Router)</w:t>
      </w:r>
    </w:p>
    <w:p w14:paraId="54F946F5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Mode paling umum di sekolah/lab yang sudah punya router WiFi:</w:t>
      </w:r>
    </w:p>
    <w:p w14:paraId="7A240E0D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3BFBE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ESP32-S3 CAM</w:t>
      </w:r>
    </w:p>
    <w:p w14:paraId="1C3B145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21886ED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Connect ke Router WiFi sekolah</w:t>
      </w:r>
    </w:p>
    <w:p w14:paraId="0A1176D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(Nama WiFi &amp; password sudah diprogram sebelumnya)</w:t>
      </w:r>
    </w:p>
    <w:p w14:paraId="5B08E12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Mendapat IP dari router, misal: 192.168.1.100</w:t>
      </w:r>
    </w:p>
    <w:p w14:paraId="7EB3A20F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4C5D1F6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Streaming MJPEG di:</w:t>
      </w:r>
    </w:p>
    <w:p w14:paraId="2B8B436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http://192.168.1.100:81/stream</w:t>
      </w:r>
    </w:p>
    <w:p w14:paraId="18A4D59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06A2537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</w:t>
      </w:r>
    </w:p>
    <w:p w14:paraId="1C69387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ROUTER WIFI SEKOLAH (LAN)</w:t>
      </w:r>
    </w:p>
    <w:p w14:paraId="0BA77869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</w:t>
      </w:r>
    </w:p>
    <w:p w14:paraId="32C3057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+---------------------------+</w:t>
      </w:r>
    </w:p>
    <w:p w14:paraId="7EB4D42E" w14:textId="1C53059E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|                     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</w:t>
      </w:r>
    </w:p>
    <w:p w14:paraId="7A3CECE2" w14:textId="2653F2CA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v                   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</w:t>
      </w:r>
    </w:p>
    <w:p w14:paraId="0E5883D4" w14:textId="0B56E140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LAPTOP SERVER          PC GURU LAIN</w:t>
      </w:r>
    </w:p>
    <w:p w14:paraId="74C61AE1" w14:textId="02AFF16F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(IP: 192.168.1.50) 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(IP: 192.168.1.200)</w:t>
      </w:r>
    </w:p>
    <w:p w14:paraId="6F0212C9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979C56" w14:textId="2F9FF479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Server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di: 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Guru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buka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browser:</w:t>
      </w:r>
    </w:p>
    <w:p w14:paraId="7C5557B2" w14:textId="5FB84503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http://0.0.0.0:8000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http://192.168.1.50:8000</w:t>
      </w:r>
    </w:p>
    <w:p w14:paraId="71123A4D" w14:textId="505BAAE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diakses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lihat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</w:t>
      </w:r>
    </w:p>
    <w:p w14:paraId="635398E0" w14:textId="4D8D86A0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siapa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saja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LAN)      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lain!)</w:t>
      </w:r>
    </w:p>
    <w:p w14:paraId="191CC1CA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4311E2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Karakteristik:</w:t>
      </w:r>
    </w:p>
    <w:p w14:paraId="4B121173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Kamera dan server bisa berada di tempat berbeda (jarak WiFi)</w:t>
      </w:r>
    </w:p>
    <w:p w14:paraId="0F34367B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Guru bisa memantau dari komputer lain di jaringan yang sama</w:t>
      </w:r>
    </w:p>
    <w:p w14:paraId="611ACE05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Lebih dari 1 guru bisa akses dashboard bersamaan</w:t>
      </w:r>
    </w:p>
    <w:p w14:paraId="5C5E7EA4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Butuh router/jaringan WiFi yang stabil</w:t>
      </w:r>
    </w:p>
    <w:p w14:paraId="302D37D7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C3F9E9" w14:textId="0DC7A1F4" w:rsidR="00FE75D6" w:rsidRPr="00876E10" w:rsidRDefault="00100316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>
        <w:rPr>
          <w:rFonts w:ascii="Times New Roman" w:hAnsi="Times New Roman" w:cs="Times New Roman"/>
          <w:color w:val="000000" w:themeColor="text1"/>
          <w:szCs w:val="24"/>
        </w:rPr>
        <w:t>7</w:t>
      </w:r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.5 Tiga </w:t>
      </w:r>
      <w:proofErr w:type="spellStart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>Protokol</w:t>
      </w:r>
      <w:proofErr w:type="spellEnd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>Komunikasi</w:t>
      </w:r>
      <w:proofErr w:type="spellEnd"/>
      <w:r w:rsidR="00000000" w:rsidRPr="00876E10">
        <w:rPr>
          <w:rFonts w:ascii="Times New Roman" w:hAnsi="Times New Roman" w:cs="Times New Roman"/>
          <w:color w:val="000000" w:themeColor="text1"/>
          <w:szCs w:val="24"/>
        </w:rPr>
        <w:t xml:space="preserve"> di Dalam Aplikasi</w:t>
      </w:r>
    </w:p>
    <w:p w14:paraId="6657526F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0250A7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1. MJPEG STREAM (Video Live)</w:t>
      </w:r>
    </w:p>
    <w:p w14:paraId="56DCF8D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---------------------------</w:t>
      </w:r>
    </w:p>
    <w:p w14:paraId="76428E8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Protokol: HTTP multipart/x-mixed-replace</w:t>
      </w:r>
    </w:p>
    <w:p w14:paraId="726346CE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Tujuan:   Mengirim gambar video ke browser</w:t>
      </w:r>
    </w:p>
    <w:p w14:paraId="65A044A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URL:      http://localhost:8000/video_feed</w:t>
      </w:r>
    </w:p>
    <w:p w14:paraId="507658D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673BF7D7" w14:textId="29D5B739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Analogi: Seperti siaran TV langsung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gambar dikirim</w:t>
      </w:r>
    </w:p>
    <w:p w14:paraId="029FDFF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frame demi frame terus-menerus, bukan di-download dulu.</w:t>
      </w:r>
    </w:p>
    <w:p w14:paraId="4A6050BD" w14:textId="77777777" w:rsidR="00FE75D6" w:rsidRPr="00876E10" w:rsidRDefault="00FE75D6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6311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2. WEBSOCKET (Telemetri Real-Time)</w:t>
      </w:r>
    </w:p>
    <w:p w14:paraId="4496F6D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----------------------------------</w:t>
      </w:r>
    </w:p>
    <w:p w14:paraId="6E88265D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Protokol: WebSocket (ws://localhost:8000/ws)</w:t>
      </w:r>
    </w:p>
    <w:p w14:paraId="7834A795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Tujuan:   Mengirim angka-angka (fokus score, timer) ke browser</w:t>
      </w:r>
    </w:p>
    <w:p w14:paraId="170DEB4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Update:   Setiap 100 milidetik (10 kali per detik)</w:t>
      </w:r>
    </w:p>
    <w:p w14:paraId="0C06D44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Format:   JSON</w:t>
      </w:r>
    </w:p>
    <w:p w14:paraId="7D0ACCC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225F13D0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Contoh data yang dikirim tiap 100ms:</w:t>
      </w:r>
    </w:p>
    <w:p w14:paraId="3487CF7B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{</w:t>
      </w:r>
    </w:p>
    <w:p w14:paraId="592F6F02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"prediction": {</w:t>
      </w:r>
    </w:p>
    <w:p w14:paraId="0BC28AF4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"label": 0,</w:t>
      </w:r>
    </w:p>
    <w:p w14:paraId="4159635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"label_text": "Fokus (Risiko Rendah)",</w:t>
      </w:r>
    </w:p>
    <w:p w14:paraId="1D45035C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"focus_score": 87.3,</w:t>
      </w:r>
    </w:p>
    <w:p w14:paraId="7B9E9278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"p_risk": 0.127</w:t>
      </w:r>
    </w:p>
    <w:p w14:paraId="190EEE25" w14:textId="0678D4F3" w:rsidR="00FE75D6" w:rsidRPr="00876E10" w:rsidRDefault="00000000" w:rsidP="00100316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}</w:t>
      </w:r>
      <w:r w:rsidR="0010031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6CD2B6A3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}</w:t>
      </w:r>
    </w:p>
    <w:p w14:paraId="6AB58A11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517E9BF2" w14:textId="4722C0FD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Analogi: Seperti WhatsApp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koneksi terbuka terus,</w:t>
      </w:r>
    </w:p>
    <w:p w14:paraId="013170BA" w14:textId="77777777" w:rsidR="00FE75D6" w:rsidRPr="00876E10" w:rsidRDefault="00000000" w:rsidP="00876E10">
      <w:pPr>
        <w:pStyle w:val="CodeBlock"/>
        <w:shd w:val="clear" w:color="auto" w:fill="F2F2F2"/>
        <w:spacing w:before="0"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pesan dikirim kapan saja tanpa perlu "meminta" dulu.</w:t>
      </w:r>
    </w:p>
    <w:p w14:paraId="5711C7A9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258E56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D2615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C45BA" w14:textId="5BEEBDA7" w:rsidR="00FE75D6" w:rsidRPr="00876E10" w:rsidRDefault="00000000" w:rsidP="00876E1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BAGIAN </w:t>
      </w:r>
      <w:r w:rsidR="00100316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PENJELASAN TIAP FILE</w:t>
      </w:r>
    </w:p>
    <w:p w14:paraId="333BE097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3C99D" w14:textId="28CA713F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`cv_focus_engine.py` </w:t>
      </w:r>
      <w:r w:rsidR="00876E10">
        <w:rPr>
          <w:rFonts w:ascii="Times New Roman" w:hAnsi="Times New Roman" w:cs="Times New Roman"/>
          <w:color w:val="000000" w:themeColor="text1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"Mesin Penglihatan Cerdas"</w:t>
      </w:r>
    </w:p>
    <w:p w14:paraId="46FA4DD2" w14:textId="0A448746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Fungsi: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Jantung dari sistem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membaca wajah dari kamera dan menghitung semua indikator</w:t>
      </w:r>
    </w:p>
    <w:p w14:paraId="0B885D90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Teknologi: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Python, OpenCV, MediaPipe FaceLandmarker Tasks</w:t>
      </w:r>
    </w:p>
    <w:p w14:paraId="097A22DA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 per frame: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 nilai numerik (yaw, pitch, roll, EAR, MAR, blink, gaze, jaw)</w:t>
      </w:r>
    </w:p>
    <w:p w14:paraId="2D97A7E3" w14:textId="46BEA7BA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Fitur Unik: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State Machine 8-tingkat yang bisa membedakan "berpikir" (lihat atas &lt;= 3 detik = FOKUS) vs "melamun" (lihat atas &gt; 3 detik = TIDAK FOKUS). Ini yang membuat sistem lebih manusiawi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tidak langsung menghukum siswa yang sedang berpikir</w:t>
      </w:r>
    </w:p>
    <w:p w14:paraId="2E108D20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Ukuran kode: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641 baris</w:t>
      </w:r>
    </w:p>
    <w:p w14:paraId="4C02E069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68098B" w14:textId="68B08BF5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`dataset_collector.py` </w:t>
      </w:r>
      <w:r w:rsidR="00876E10">
        <w:rPr>
          <w:rFonts w:ascii="Times New Roman" w:hAnsi="Times New Roman" w:cs="Times New Roman"/>
          <w:color w:val="000000" w:themeColor="text1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"Mesin Pengumpul Data Latih"</w:t>
      </w:r>
    </w:p>
    <w:p w14:paraId="2342D477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Fungsi: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Merekam data wajah real-time untuk membuat dataset pelatihan AI</w:t>
      </w:r>
    </w:p>
    <w:p w14:paraId="55DDB132" w14:textId="1987D814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Cara Kerja: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Sliding Window 3 detik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tiap 3 detik menghasilkan 1 baris data CSV berisi 20 angka + 1 label</w:t>
      </w:r>
    </w:p>
    <w:p w14:paraId="34E3AE72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 CSV dengan ribuan sampel berlabel</w:t>
      </w:r>
    </w:p>
    <w:p w14:paraId="1DA818BE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Teknologi: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Python, MediaPipe, NumPy, modul CSV bawaan Python</w:t>
      </w:r>
    </w:p>
    <w:p w14:paraId="54C9F5E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EAB62B" w14:textId="43A89E57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`data_cleaner.py` </w:t>
      </w:r>
      <w:r w:rsidR="00876E10">
        <w:rPr>
          <w:rFonts w:ascii="Times New Roman" w:hAnsi="Times New Roman" w:cs="Times New Roman"/>
          <w:color w:val="000000" w:themeColor="text1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"Filter &amp; Penyaring Data"</w:t>
      </w:r>
    </w:p>
    <w:p w14:paraId="615B6C02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Fungsi: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Membersihkan dataset dari data rusak sebelum digunakan melatih AI</w:t>
      </w:r>
    </w:p>
    <w:p w14:paraId="0B4B6125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Pipeline 5 Langkah:</w:t>
      </w:r>
    </w:p>
    <w:p w14:paraId="65DA88CE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1. Hapus data NaN/Inf (nilai tidak valid/tidak terbatas)</w:t>
      </w:r>
    </w:p>
    <w:p w14:paraId="0BBF21CD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2. Hapus duplikat</w:t>
      </w:r>
    </w:p>
    <w:p w14:paraId="3E807C94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3. Validasi range realistis (sudut kepala tidak mungkin 500 derajat)</w:t>
      </w:r>
    </w:p>
    <w:p w14:paraId="62382210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4. Hapus outlier ekstrem (Z-score &gt; 3.5)</w:t>
      </w:r>
    </w:p>
    <w:p w14:paraId="1E7FBA06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5. Stratified sampling: ambil 500 per kelas (balance 50:50)</w:t>
      </w:r>
    </w:p>
    <w:p w14:paraId="25103579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1.000 sampel bersih siap latih</w:t>
      </w:r>
    </w:p>
    <w:p w14:paraId="79E02CC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220B75" w14:textId="49A047D1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`train_svm.py` </w:t>
      </w:r>
      <w:r w:rsidR="00876E10">
        <w:rPr>
          <w:rFonts w:ascii="Times New Roman" w:hAnsi="Times New Roman" w:cs="Times New Roman"/>
          <w:color w:val="000000" w:themeColor="text1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"Mesin Pendidik AI"</w:t>
      </w:r>
    </w:p>
    <w:p w14:paraId="3D1E6072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Fungsi: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Melatih model SVM menggunakan dataset bersih</w:t>
      </w:r>
    </w:p>
    <w:p w14:paraId="5166C031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Proses: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 tahap (load -&gt; split -&gt; scale -&gt; grid search -&gt; evaluate -&gt; export)</w:t>
      </w:r>
    </w:p>
    <w:p w14:paraId="6DE7FC47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 Model: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focus_svm_model.joblib hanya 30 KB!</w:t>
      </w:r>
    </w:p>
    <w:p w14:paraId="77C61FE2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Visualisasi Otomatis: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Confusion matrix heatmap, ROC curve, feature importance chart</w:t>
      </w:r>
    </w:p>
    <w:p w14:paraId="06C2171E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FD90AB" w14:textId="27671185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`focus_predictor.py` </w:t>
      </w:r>
      <w:r w:rsidR="00876E10">
        <w:rPr>
          <w:rFonts w:ascii="Times New Roman" w:hAnsi="Times New Roman" w:cs="Times New Roman"/>
          <w:color w:val="000000" w:themeColor="text1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"Hakim Real-Time"</w:t>
      </w:r>
    </w:p>
    <w:p w14:paraId="40A3E7DB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Fungsi: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Menggunakan model SVM yang sudah terlatih untuk menilai fokus setiap detik</w:t>
      </w:r>
    </w:p>
    <w:p w14:paraId="6B02A070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Fitur Canggih:</w:t>
      </w:r>
    </w:p>
    <w:p w14:paraId="5ED1C765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Hysteresis Thresholding: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Mencegah status bolak-balik antara fokus/tidak fokus (flickering)</w:t>
      </w:r>
    </w:p>
    <w:p w14:paraId="30DB5E4F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Fast Recovery EMA: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Kalau siswa kembali fokus, status segera kembali ke "Fokus"</w:t>
      </w:r>
    </w:p>
    <w:p w14:paraId="6ABDD6C3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Overlap 50%: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Window 3 detik digeser 1.5 detik per update -&gt; prediksi lebih responsif</w:t>
      </w:r>
    </w:p>
    <w:p w14:paraId="49336BA2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B51232" w14:textId="43AC3D07" w:rsidR="00FE75D6" w:rsidRPr="00876E10" w:rsidRDefault="00000000" w:rsidP="00876E10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`web_dashboard/app.py` </w:t>
      </w:r>
      <w:r w:rsidR="00876E10">
        <w:rPr>
          <w:rFonts w:ascii="Times New Roman" w:hAnsi="Times New Roman" w:cs="Times New Roman"/>
          <w:color w:val="000000" w:themeColor="text1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"Server &amp; Pusat Kontrol"</w:t>
      </w:r>
    </w:p>
    <w:p w14:paraId="4187FB08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Fungsi: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 web server yang menghubungkan semua komponen ke browser guru</w:t>
      </w:r>
    </w:p>
    <w:p w14:paraId="18B626D8" w14:textId="4F20824C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Framework: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FastAPI (Python)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 web Python modern dan cepat</w:t>
      </w:r>
    </w:p>
    <w:p w14:paraId="1EFCE425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Fitur yang disediakan:</w:t>
      </w:r>
    </w:p>
    <w:p w14:paraId="66C91157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Halaman web dashboard (/)</w:t>
      </w:r>
    </w:p>
    <w:p w14:paraId="4AAB35C2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Video stream live (/video_feed)</w:t>
      </w:r>
    </w:p>
    <w:p w14:paraId="253A36AF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Telemetri real-time via WebSocket (/ws)</w:t>
      </w:r>
    </w:p>
    <w:p w14:paraId="45509DEF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API kontrol Pomodoro (/api/pomodoro/...)</w:t>
      </w:r>
    </w:p>
    <w:p w14:paraId="40C7A2CE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- Riwayat sesi dari database (/api/history)</w:t>
      </w:r>
    </w:p>
    <w:p w14:paraId="457C104C" w14:textId="77777777" w:rsidR="00FE75D6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53527E" w14:textId="77777777" w:rsidR="00CB4750" w:rsidRDefault="00CB475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0D1BA1" w14:textId="77777777" w:rsidR="00CB4750" w:rsidRDefault="00CB475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B89166" w14:textId="77777777" w:rsidR="00CB4750" w:rsidRDefault="00CB475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CC1178" w14:textId="77777777" w:rsidR="00CB4750" w:rsidRDefault="00CB475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E3D9F7" w14:textId="77777777" w:rsidR="00CB4750" w:rsidRPr="00876E10" w:rsidRDefault="00CB475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D95371" w14:textId="352DC634" w:rsidR="00FE75D6" w:rsidRPr="00876E10" w:rsidRDefault="00000000" w:rsidP="00CB475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BAGIAN </w:t>
      </w:r>
      <w:r w:rsidR="00100316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MANFAAT DAN KEKURANGAN OBJEKTIF</w:t>
      </w:r>
    </w:p>
    <w:p w14:paraId="60FC64A7" w14:textId="7D501CCE" w:rsidR="00FE75D6" w:rsidRPr="00876E10" w:rsidRDefault="00000000" w:rsidP="00B62F9E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Manfaat &amp;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Keunggulan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710"/>
        <w:gridCol w:w="7434"/>
      </w:tblGrid>
      <w:tr w:rsidR="00FE75D6" w:rsidRPr="00876E10" w14:paraId="3CEA1089" w14:textId="77777777" w:rsidTr="00100316">
        <w:tc>
          <w:tcPr>
            <w:tcW w:w="828" w:type="dxa"/>
          </w:tcPr>
          <w:p w14:paraId="4DAE39D4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710" w:type="dxa"/>
          </w:tcPr>
          <w:p w14:paraId="2FED47B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Manfaat</w:t>
            </w:r>
          </w:p>
        </w:tc>
        <w:tc>
          <w:tcPr>
            <w:tcW w:w="7434" w:type="dxa"/>
          </w:tcPr>
          <w:p w14:paraId="3CE51F2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Penjelasan</w:t>
            </w:r>
          </w:p>
        </w:tc>
      </w:tr>
      <w:tr w:rsidR="00FE75D6" w:rsidRPr="00876E10" w14:paraId="5FCA6F8E" w14:textId="77777777" w:rsidTr="00100316">
        <w:tc>
          <w:tcPr>
            <w:tcW w:w="828" w:type="dxa"/>
          </w:tcPr>
          <w:p w14:paraId="7A89360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7CEA97B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Non-Invasif</w:t>
            </w:r>
          </w:p>
        </w:tc>
        <w:tc>
          <w:tcPr>
            <w:tcW w:w="7434" w:type="dxa"/>
          </w:tcPr>
          <w:p w14:paraId="4ECB13FB" w14:textId="24EE7EBA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Tidak perlu sensor fisik di badan siswa </w:t>
            </w:r>
            <w:r w:rsid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cukup kamera</w:t>
            </w:r>
          </w:p>
        </w:tc>
      </w:tr>
      <w:tr w:rsidR="00FE75D6" w:rsidRPr="00876E10" w14:paraId="232737D0" w14:textId="77777777" w:rsidTr="00100316">
        <w:tc>
          <w:tcPr>
            <w:tcW w:w="828" w:type="dxa"/>
          </w:tcPr>
          <w:p w14:paraId="74267F9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710" w:type="dxa"/>
          </w:tcPr>
          <w:p w14:paraId="03F9980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Real-Time</w:t>
            </w:r>
          </w:p>
        </w:tc>
        <w:tc>
          <w:tcPr>
            <w:tcW w:w="7434" w:type="dxa"/>
          </w:tcPr>
          <w:p w14:paraId="1949113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Deteksi dalam hitungan detik, bukan laporan hari berikutnya</w:t>
            </w:r>
          </w:p>
        </w:tc>
      </w:tr>
      <w:tr w:rsidR="00FE75D6" w:rsidRPr="00876E10" w14:paraId="630B45CB" w14:textId="77777777" w:rsidTr="00100316">
        <w:tc>
          <w:tcPr>
            <w:tcW w:w="828" w:type="dxa"/>
          </w:tcPr>
          <w:p w14:paraId="3294FA8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14:paraId="185D0B2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Multi-Modal</w:t>
            </w:r>
          </w:p>
        </w:tc>
        <w:tc>
          <w:tcPr>
            <w:tcW w:w="7434" w:type="dxa"/>
          </w:tcPr>
          <w:p w14:paraId="4482A54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Gabungkan 6 indikator sekaligus (kepala, mata, mulut, dll)</w:t>
            </w:r>
          </w:p>
        </w:tc>
      </w:tr>
      <w:tr w:rsidR="00FE75D6" w:rsidRPr="00876E10" w14:paraId="4F024EED" w14:textId="77777777" w:rsidTr="00100316">
        <w:tc>
          <w:tcPr>
            <w:tcW w:w="828" w:type="dxa"/>
          </w:tcPr>
          <w:p w14:paraId="4281750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710" w:type="dxa"/>
          </w:tcPr>
          <w:p w14:paraId="7B7295A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Adaptif &amp; Manusiawi</w:t>
            </w:r>
          </w:p>
        </w:tc>
        <w:tc>
          <w:tcPr>
            <w:tcW w:w="7434" w:type="dxa"/>
          </w:tcPr>
          <w:p w14:paraId="75E4364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Bisa bedakan "sedang berpikir" vs "melamun" (Smart Thinking Buffer 3 detik)</w:t>
            </w:r>
          </w:p>
        </w:tc>
      </w:tr>
      <w:tr w:rsidR="00FE75D6" w:rsidRPr="00876E10" w14:paraId="1E0DF811" w14:textId="77777777" w:rsidTr="00100316">
        <w:tc>
          <w:tcPr>
            <w:tcW w:w="828" w:type="dxa"/>
          </w:tcPr>
          <w:p w14:paraId="269AC8E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710" w:type="dxa"/>
          </w:tcPr>
          <w:p w14:paraId="1B1AABA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Ringan</w:t>
            </w:r>
          </w:p>
        </w:tc>
        <w:tc>
          <w:tcPr>
            <w:tcW w:w="7434" w:type="dxa"/>
          </w:tcPr>
          <w:p w14:paraId="6937D5B2" w14:textId="187992C2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Model SVM hanya 30 KB </w:t>
            </w:r>
            <w:r w:rsid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bisa jalan di laptop biasa tanpa GPU</w:t>
            </w:r>
          </w:p>
        </w:tc>
      </w:tr>
      <w:tr w:rsidR="00FE75D6" w:rsidRPr="00876E10" w14:paraId="434D2290" w14:textId="77777777" w:rsidTr="00100316">
        <w:tc>
          <w:tcPr>
            <w:tcW w:w="828" w:type="dxa"/>
          </w:tcPr>
          <w:p w14:paraId="18F254F5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710" w:type="dxa"/>
          </w:tcPr>
          <w:p w14:paraId="23B1F7F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Fleksibel Input</w:t>
            </w:r>
          </w:p>
        </w:tc>
        <w:tc>
          <w:tcPr>
            <w:tcW w:w="7434" w:type="dxa"/>
          </w:tcPr>
          <w:p w14:paraId="7D83C5ED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Bisa dari webcam USB atau kamera WiFi ESP32</w:t>
            </w:r>
          </w:p>
        </w:tc>
      </w:tr>
      <w:tr w:rsidR="00FE75D6" w:rsidRPr="00876E10" w14:paraId="3329A157" w14:textId="77777777" w:rsidTr="00100316">
        <w:tc>
          <w:tcPr>
            <w:tcW w:w="828" w:type="dxa"/>
          </w:tcPr>
          <w:p w14:paraId="0133C5C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710" w:type="dxa"/>
          </w:tcPr>
          <w:p w14:paraId="3A3655F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Historis</w:t>
            </w:r>
          </w:p>
        </w:tc>
        <w:tc>
          <w:tcPr>
            <w:tcW w:w="7434" w:type="dxa"/>
          </w:tcPr>
          <w:p w14:paraId="518D41F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Setiap sesi belajar tersimpan ke database untuk analisis jangka panjang</w:t>
            </w:r>
          </w:p>
        </w:tc>
      </w:tr>
      <w:tr w:rsidR="00FE75D6" w:rsidRPr="00876E10" w14:paraId="549EBB85" w14:textId="77777777" w:rsidTr="00100316">
        <w:tc>
          <w:tcPr>
            <w:tcW w:w="828" w:type="dxa"/>
          </w:tcPr>
          <w:p w14:paraId="5F1F47F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710" w:type="dxa"/>
          </w:tcPr>
          <w:p w14:paraId="4E17D16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Intervensi Bertahap</w:t>
            </w:r>
          </w:p>
        </w:tc>
        <w:tc>
          <w:tcPr>
            <w:tcW w:w="7434" w:type="dxa"/>
          </w:tcPr>
          <w:p w14:paraId="02C82E24" w14:textId="164EED7C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Tidak langsung menghukum </w:t>
            </w:r>
            <w:r w:rsid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memberi peringatan lembut dulu</w:t>
            </w:r>
          </w:p>
        </w:tc>
      </w:tr>
      <w:tr w:rsidR="00FE75D6" w:rsidRPr="00876E10" w14:paraId="2EB15F6A" w14:textId="77777777" w:rsidTr="00100316">
        <w:tc>
          <w:tcPr>
            <w:tcW w:w="828" w:type="dxa"/>
          </w:tcPr>
          <w:p w14:paraId="688CD01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710" w:type="dxa"/>
          </w:tcPr>
          <w:p w14:paraId="7D18972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Multi-Akses</w:t>
            </w:r>
          </w:p>
        </w:tc>
        <w:tc>
          <w:tcPr>
            <w:tcW w:w="7434" w:type="dxa"/>
          </w:tcPr>
          <w:p w14:paraId="336B192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Dashboard bisa diakses beberapa guru di jaringan yang sama</w:t>
            </w:r>
          </w:p>
        </w:tc>
      </w:tr>
      <w:tr w:rsidR="00FE75D6" w:rsidRPr="00876E10" w14:paraId="19E7C1DF" w14:textId="77777777" w:rsidTr="00100316">
        <w:tc>
          <w:tcPr>
            <w:tcW w:w="828" w:type="dxa"/>
          </w:tcPr>
          <w:p w14:paraId="65A6225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710" w:type="dxa"/>
          </w:tcPr>
          <w:p w14:paraId="31809D0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Akurasi Tinggi</w:t>
            </w:r>
          </w:p>
        </w:tc>
        <w:tc>
          <w:tcPr>
            <w:tcW w:w="7434" w:type="dxa"/>
          </w:tcPr>
          <w:p w14:paraId="2E15EB1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94% akurasi dengan ROC-AUC 0.935 pada data uji</w:t>
            </w:r>
          </w:p>
        </w:tc>
      </w:tr>
    </w:tbl>
    <w:p w14:paraId="43B0D19B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F04D55" w14:textId="430A4D9B" w:rsidR="00FE75D6" w:rsidRPr="00876E10" w:rsidRDefault="00000000" w:rsidP="00B62F9E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Kekurangan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&amp;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Keterbatasan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298"/>
        <w:gridCol w:w="3780"/>
        <w:gridCol w:w="3390"/>
      </w:tblGrid>
      <w:tr w:rsidR="00FE75D6" w:rsidRPr="00876E10" w14:paraId="39031AC2" w14:textId="77777777" w:rsidTr="00100316">
        <w:tc>
          <w:tcPr>
            <w:tcW w:w="510" w:type="dxa"/>
          </w:tcPr>
          <w:p w14:paraId="07D3B9A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298" w:type="dxa"/>
          </w:tcPr>
          <w:p w14:paraId="60870F2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Kekurangan</w:t>
            </w:r>
          </w:p>
        </w:tc>
        <w:tc>
          <w:tcPr>
            <w:tcW w:w="3780" w:type="dxa"/>
          </w:tcPr>
          <w:p w14:paraId="385DBEF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Penjelasan</w:t>
            </w:r>
          </w:p>
        </w:tc>
        <w:tc>
          <w:tcPr>
            <w:tcW w:w="3390" w:type="dxa"/>
          </w:tcPr>
          <w:p w14:paraId="7F74A5A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Solusi Potensial</w:t>
            </w:r>
          </w:p>
        </w:tc>
      </w:tr>
      <w:tr w:rsidR="00FE75D6" w:rsidRPr="00876E10" w14:paraId="15D4F18D" w14:textId="77777777" w:rsidTr="00100316">
        <w:tc>
          <w:tcPr>
            <w:tcW w:w="510" w:type="dxa"/>
          </w:tcPr>
          <w:p w14:paraId="4726555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98" w:type="dxa"/>
          </w:tcPr>
          <w:p w14:paraId="24A42A9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Butuh Cahaya Cukup</w:t>
            </w:r>
          </w:p>
        </w:tc>
        <w:tc>
          <w:tcPr>
            <w:tcW w:w="3780" w:type="dxa"/>
          </w:tcPr>
          <w:p w14:paraId="4903C49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MediaPipe kesulitan di pencahayaan sangat redup</w:t>
            </w:r>
          </w:p>
        </w:tc>
        <w:tc>
          <w:tcPr>
            <w:tcW w:w="3390" w:type="dxa"/>
          </w:tcPr>
          <w:p w14:paraId="3099C2DA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Pasang lampu meja atau gunakan kamera IR</w:t>
            </w:r>
          </w:p>
        </w:tc>
      </w:tr>
      <w:tr w:rsidR="00FE75D6" w:rsidRPr="00876E10" w14:paraId="380DA141" w14:textId="77777777" w:rsidTr="00100316">
        <w:tc>
          <w:tcPr>
            <w:tcW w:w="510" w:type="dxa"/>
          </w:tcPr>
          <w:p w14:paraId="2543653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98" w:type="dxa"/>
          </w:tcPr>
          <w:p w14:paraId="258EFB9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Siswa per Kamera</w:t>
            </w:r>
          </w:p>
        </w:tc>
        <w:tc>
          <w:tcPr>
            <w:tcW w:w="3780" w:type="dxa"/>
          </w:tcPr>
          <w:p w14:paraId="7957DA4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 dirancang untuk 1 wajah per frame</w:t>
            </w:r>
          </w:p>
        </w:tc>
        <w:tc>
          <w:tcPr>
            <w:tcW w:w="3390" w:type="dxa"/>
          </w:tcPr>
          <w:p w14:paraId="3A5DB5A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Multi-face tracking (pengembangan lanjutan)</w:t>
            </w:r>
          </w:p>
        </w:tc>
      </w:tr>
      <w:tr w:rsidR="00FE75D6" w:rsidRPr="00876E10" w14:paraId="02026819" w14:textId="77777777" w:rsidTr="00100316">
        <w:tc>
          <w:tcPr>
            <w:tcW w:w="510" w:type="dxa"/>
          </w:tcPr>
          <w:p w14:paraId="7DF0043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98" w:type="dxa"/>
          </w:tcPr>
          <w:p w14:paraId="7BDDB3D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Isu Privasi</w:t>
            </w:r>
          </w:p>
        </w:tc>
        <w:tc>
          <w:tcPr>
            <w:tcW w:w="3780" w:type="dxa"/>
          </w:tcPr>
          <w:p w14:paraId="034A7DC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Kamera merekam wajah siswa terus-menerus</w:t>
            </w:r>
          </w:p>
        </w:tc>
        <w:tc>
          <w:tcPr>
            <w:tcW w:w="3390" w:type="dxa"/>
          </w:tcPr>
          <w:p w14:paraId="5BC725C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Perlu persetujuan tertulis orang tua/sekolah</w:t>
            </w:r>
          </w:p>
        </w:tc>
      </w:tr>
      <w:tr w:rsidR="00FE75D6" w:rsidRPr="00876E10" w14:paraId="56A08DF2" w14:textId="77777777" w:rsidTr="00100316">
        <w:tc>
          <w:tcPr>
            <w:tcW w:w="510" w:type="dxa"/>
          </w:tcPr>
          <w:p w14:paraId="31602EC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298" w:type="dxa"/>
          </w:tcPr>
          <w:p w14:paraId="51F005ED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Latensi WiFi</w:t>
            </w:r>
          </w:p>
        </w:tc>
        <w:tc>
          <w:tcPr>
            <w:tcW w:w="3780" w:type="dxa"/>
          </w:tcPr>
          <w:p w14:paraId="0020405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ESP32 via WiFi bisa ada delay 100-300ms</w:t>
            </w:r>
          </w:p>
        </w:tc>
        <w:tc>
          <w:tcPr>
            <w:tcW w:w="3390" w:type="dxa"/>
          </w:tcPr>
          <w:p w14:paraId="705060DA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Gunakan WiFi 5GHz atau sambung USB</w:t>
            </w:r>
          </w:p>
        </w:tc>
      </w:tr>
      <w:tr w:rsidR="00FE75D6" w:rsidRPr="00876E10" w14:paraId="38872B78" w14:textId="77777777" w:rsidTr="00100316">
        <w:tc>
          <w:tcPr>
            <w:tcW w:w="510" w:type="dxa"/>
          </w:tcPr>
          <w:p w14:paraId="687263CA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298" w:type="dxa"/>
          </w:tcPr>
          <w:p w14:paraId="076B254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 Terbatas</w:t>
            </w:r>
          </w:p>
        </w:tc>
        <w:tc>
          <w:tcPr>
            <w:tcW w:w="3780" w:type="dxa"/>
          </w:tcPr>
          <w:p w14:paraId="3482206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1.000 sampel mungkin kurang representatif</w:t>
            </w:r>
          </w:p>
        </w:tc>
        <w:tc>
          <w:tcPr>
            <w:tcW w:w="3390" w:type="dxa"/>
          </w:tcPr>
          <w:p w14:paraId="7F2138A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Kumpulkan lebih banyak data dari berbagai siswa</w:t>
            </w:r>
          </w:p>
        </w:tc>
      </w:tr>
      <w:tr w:rsidR="00FE75D6" w:rsidRPr="00876E10" w14:paraId="3B861B28" w14:textId="77777777" w:rsidTr="00100316">
        <w:tc>
          <w:tcPr>
            <w:tcW w:w="510" w:type="dxa"/>
          </w:tcPr>
          <w:p w14:paraId="349B7B7A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298" w:type="dxa"/>
          </w:tcPr>
          <w:p w14:paraId="4BDCCBD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Buta Konteks</w:t>
            </w:r>
          </w:p>
        </w:tc>
        <w:tc>
          <w:tcPr>
            <w:tcW w:w="3780" w:type="dxa"/>
          </w:tcPr>
          <w:p w14:paraId="7084CCB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 bisa tahu apakah siswa menunduk karena nulis atau main HP</w:t>
            </w:r>
          </w:p>
        </w:tc>
        <w:tc>
          <w:tcPr>
            <w:tcW w:w="3390" w:type="dxa"/>
          </w:tcPr>
          <w:p w14:paraId="31AFACD4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Tambahkan sensor gerak (akselerometer)</w:t>
            </w:r>
          </w:p>
        </w:tc>
      </w:tr>
      <w:tr w:rsidR="00FE75D6" w:rsidRPr="00876E10" w14:paraId="71AEB160" w14:textId="77777777" w:rsidTr="00100316">
        <w:tc>
          <w:tcPr>
            <w:tcW w:w="510" w:type="dxa"/>
          </w:tcPr>
          <w:p w14:paraId="22CC94B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98" w:type="dxa"/>
          </w:tcPr>
          <w:p w14:paraId="1D71F96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Bergantung Posisi</w:t>
            </w:r>
          </w:p>
        </w:tc>
        <w:tc>
          <w:tcPr>
            <w:tcW w:w="3780" w:type="dxa"/>
          </w:tcPr>
          <w:p w14:paraId="38791AB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Terlalu jauh/terlalu dekat kamera menurunkan akurasi</w:t>
            </w:r>
          </w:p>
        </w:tc>
        <w:tc>
          <w:tcPr>
            <w:tcW w:w="3390" w:type="dxa"/>
          </w:tcPr>
          <w:p w14:paraId="1901B5F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Kalibrasi jarak optimal 50-80 cm</w:t>
            </w:r>
          </w:p>
        </w:tc>
      </w:tr>
      <w:tr w:rsidR="00FE75D6" w:rsidRPr="00876E10" w14:paraId="3143E3E4" w14:textId="77777777" w:rsidTr="00100316">
        <w:tc>
          <w:tcPr>
            <w:tcW w:w="510" w:type="dxa"/>
          </w:tcPr>
          <w:p w14:paraId="55D7984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8</w:t>
            </w:r>
          </w:p>
        </w:tc>
        <w:tc>
          <w:tcPr>
            <w:tcW w:w="2298" w:type="dxa"/>
          </w:tcPr>
          <w:p w14:paraId="4AF8AA2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Tanpa Enkripsi</w:t>
            </w:r>
          </w:p>
        </w:tc>
        <w:tc>
          <w:tcPr>
            <w:tcW w:w="3780" w:type="dxa"/>
          </w:tcPr>
          <w:p w14:paraId="40A3E73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Stream video tidak terenkripsi di jaringan lokal</w:t>
            </w:r>
          </w:p>
        </w:tc>
        <w:tc>
          <w:tcPr>
            <w:tcW w:w="3390" w:type="dxa"/>
          </w:tcPr>
          <w:p w14:paraId="6AEA156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Tambahkan HTTPS/WSS untuk keamanan produksi</w:t>
            </w:r>
          </w:p>
        </w:tc>
      </w:tr>
      <w:tr w:rsidR="00FE75D6" w:rsidRPr="00876E10" w14:paraId="576DC3CC" w14:textId="77777777" w:rsidTr="00100316">
        <w:tc>
          <w:tcPr>
            <w:tcW w:w="510" w:type="dxa"/>
          </w:tcPr>
          <w:p w14:paraId="148A62C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298" w:type="dxa"/>
          </w:tcPr>
          <w:p w14:paraId="1BFCCBB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Cold Start 3 Detik</w:t>
            </w:r>
          </w:p>
        </w:tc>
        <w:tc>
          <w:tcPr>
            <w:tcW w:w="3780" w:type="dxa"/>
          </w:tcPr>
          <w:p w14:paraId="4C20916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Butuh 3 detik window pertama sebelum bisa menilai</w:t>
            </w:r>
          </w:p>
        </w:tc>
        <w:tc>
          <w:tcPr>
            <w:tcW w:w="3390" w:type="dxa"/>
          </w:tcPr>
          <w:p w14:paraId="18783AA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Tampilkan pesan "Menganalisis..." di 3 detik awal</w:t>
            </w:r>
          </w:p>
        </w:tc>
      </w:tr>
      <w:tr w:rsidR="00FE75D6" w:rsidRPr="00876E10" w14:paraId="11B61157" w14:textId="77777777" w:rsidTr="00100316">
        <w:tc>
          <w:tcPr>
            <w:tcW w:w="510" w:type="dxa"/>
          </w:tcPr>
          <w:p w14:paraId="28FD416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298" w:type="dxa"/>
          </w:tcPr>
          <w:p w14:paraId="16C1D8A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Kacamata Tebal</w:t>
            </w:r>
          </w:p>
        </w:tc>
        <w:tc>
          <w:tcPr>
            <w:tcW w:w="3780" w:type="dxa"/>
          </w:tcPr>
          <w:p w14:paraId="25A1D4F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Refleksi lensa bisa ganggu deteksi EAR</w:t>
            </w:r>
          </w:p>
        </w:tc>
        <w:tc>
          <w:tcPr>
            <w:tcW w:w="3390" w:type="dxa"/>
          </w:tcPr>
          <w:p w14:paraId="4C73CE1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Fine-tune threshold atau tambah data pemakai kacamata</w:t>
            </w:r>
          </w:p>
        </w:tc>
      </w:tr>
    </w:tbl>
    <w:p w14:paraId="19AB0D7F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221C60" w14:textId="0A6B2B6B" w:rsidR="00FE75D6" w:rsidRPr="00876E10" w:rsidRDefault="00000000" w:rsidP="00100316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BAGIAN 1</w:t>
      </w:r>
      <w:r w:rsidR="00100316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POIN KUNCI UNTUK PRESENTASI</w:t>
      </w:r>
    </w:p>
    <w:p w14:paraId="462C7D5C" w14:textId="4C6D65D6" w:rsidR="00FE75D6" w:rsidRPr="00876E10" w:rsidRDefault="00000000" w:rsidP="00100316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Kalimat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Pembuka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yang Kuat:</w:t>
      </w:r>
    </w:p>
    <w:p w14:paraId="1A5B8CF7" w14:textId="1BE8A4E7" w:rsidR="00FE75D6" w:rsidRPr="00876E10" w:rsidRDefault="00000000" w:rsidP="00100316">
      <w:pPr>
        <w:pStyle w:val="QuoteBlock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"Setiap hari, guru mengajar puluhan siswa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tapi siapa yang bisa memantau apakah semua siswa benar-benar memperhatikan? Aplikasi ini hadir sebagai asisten tak kasat mata yang melakukannya secara otomatis,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mengganggu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belajar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</w:p>
    <w:p w14:paraId="1BCA1010" w14:textId="470AE372" w:rsidR="00FE75D6" w:rsidRPr="00876E10" w:rsidRDefault="00000000" w:rsidP="00100316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Analogi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untuk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Juri Non-Teknis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984"/>
      </w:tblGrid>
      <w:tr w:rsidR="00FE75D6" w:rsidRPr="00876E10" w14:paraId="44FA11C4" w14:textId="77777777" w:rsidTr="00B62F9E">
        <w:tc>
          <w:tcPr>
            <w:tcW w:w="2988" w:type="dxa"/>
          </w:tcPr>
          <w:p w14:paraId="31D6FC9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Konsep</w:t>
            </w:r>
            <w:proofErr w:type="spellEnd"/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Teknis</w:t>
            </w:r>
          </w:p>
        </w:tc>
        <w:tc>
          <w:tcPr>
            <w:tcW w:w="6984" w:type="dxa"/>
          </w:tcPr>
          <w:p w14:paraId="1FA62C3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Analogi Mudah</w:t>
            </w:r>
          </w:p>
        </w:tc>
      </w:tr>
      <w:tr w:rsidR="00FE75D6" w:rsidRPr="00876E10" w14:paraId="25FFB460" w14:textId="77777777" w:rsidTr="00B62F9E">
        <w:tc>
          <w:tcPr>
            <w:tcW w:w="2988" w:type="dxa"/>
          </w:tcPr>
          <w:p w14:paraId="48886E5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MediaPipe FaceLandmarker</w:t>
            </w:r>
          </w:p>
        </w:tc>
        <w:tc>
          <w:tcPr>
            <w:tcW w:w="6984" w:type="dxa"/>
          </w:tcPr>
          <w:p w14:paraId="34FE975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Dokter mata &amp; wajah yang membaca wajah dalam 0.03 detik</w:t>
            </w:r>
          </w:p>
        </w:tc>
      </w:tr>
      <w:tr w:rsidR="00FE75D6" w:rsidRPr="00876E10" w14:paraId="396383CE" w14:textId="77777777" w:rsidTr="00B62F9E">
        <w:tc>
          <w:tcPr>
            <w:tcW w:w="2988" w:type="dxa"/>
          </w:tcPr>
          <w:p w14:paraId="5DB7985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468 Landmark / Vektor</w:t>
            </w:r>
          </w:p>
        </w:tc>
        <w:tc>
          <w:tcPr>
            <w:tcW w:w="6984" w:type="dxa"/>
          </w:tcPr>
          <w:p w14:paraId="675B6CA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468 titik GPS yang dipasang di seluruh permukaan wajah</w:t>
            </w:r>
          </w:p>
        </w:tc>
      </w:tr>
      <w:tr w:rsidR="00FE75D6" w:rsidRPr="00876E10" w14:paraId="0106DCE8" w14:textId="77777777" w:rsidTr="00B62F9E">
        <w:tc>
          <w:tcPr>
            <w:tcW w:w="2988" w:type="dxa"/>
          </w:tcPr>
          <w:p w14:paraId="39C4407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Matriks Rotasi 3D</w:t>
            </w:r>
          </w:p>
        </w:tc>
        <w:tc>
          <w:tcPr>
            <w:tcW w:w="6984" w:type="dxa"/>
          </w:tcPr>
          <w:p w14:paraId="38E9EBC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Kompas digital 3 sumbu yang terpasang di kepala siswa</w:t>
            </w:r>
          </w:p>
        </w:tc>
      </w:tr>
      <w:tr w:rsidR="00FE75D6" w:rsidRPr="00876E10" w14:paraId="2E1BC1B3" w14:textId="77777777" w:rsidTr="00B62F9E">
        <w:tc>
          <w:tcPr>
            <w:tcW w:w="2988" w:type="dxa"/>
          </w:tcPr>
          <w:p w14:paraId="7F5558D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Sliding Window 3 detik</w:t>
            </w:r>
          </w:p>
        </w:tc>
        <w:tc>
          <w:tcPr>
            <w:tcW w:w="6984" w:type="dxa"/>
          </w:tcPr>
          <w:p w14:paraId="083D2E0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Pengamat yang memperhatikan selama 3 detik penuh sebelum memberi nilai</w:t>
            </w:r>
          </w:p>
        </w:tc>
      </w:tr>
      <w:tr w:rsidR="00FE75D6" w:rsidRPr="00876E10" w14:paraId="361DDE91" w14:textId="77777777" w:rsidTr="00B62F9E">
        <w:tc>
          <w:tcPr>
            <w:tcW w:w="2988" w:type="dxa"/>
          </w:tcPr>
          <w:p w14:paraId="79E2ACD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SVM dengan Kernel RBF</w:t>
            </w:r>
          </w:p>
        </w:tc>
        <w:tc>
          <w:tcPr>
            <w:tcW w:w="6984" w:type="dxa"/>
          </w:tcPr>
          <w:p w14:paraId="080EAD6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Hakim berpengalaman yang sudah mempelajari ribuan kasus serupa</w:t>
            </w:r>
          </w:p>
        </w:tc>
      </w:tr>
      <w:tr w:rsidR="00FE75D6" w:rsidRPr="00876E10" w14:paraId="64290AF0" w14:textId="77777777" w:rsidTr="00B62F9E">
        <w:tc>
          <w:tcPr>
            <w:tcW w:w="2988" w:type="dxa"/>
          </w:tcPr>
          <w:p w14:paraId="32F03E5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Hysteresis Thresholding</w:t>
            </w:r>
          </w:p>
        </w:tc>
        <w:tc>
          <w:tcPr>
            <w:tcW w:w="6984" w:type="dxa"/>
          </w:tcPr>
          <w:p w14:paraId="4594450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Guru bijak yang tidak langsung marah, butuh bukti konsisten dulu</w:t>
            </w:r>
          </w:p>
        </w:tc>
      </w:tr>
      <w:tr w:rsidR="00FE75D6" w:rsidRPr="00876E10" w14:paraId="26D26570" w14:textId="77777777" w:rsidTr="00B62F9E">
        <w:tc>
          <w:tcPr>
            <w:tcW w:w="2988" w:type="dxa"/>
          </w:tcPr>
          <w:p w14:paraId="15957A8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WebSocket</w:t>
            </w:r>
          </w:p>
        </w:tc>
        <w:tc>
          <w:tcPr>
            <w:tcW w:w="6984" w:type="dxa"/>
          </w:tcPr>
          <w:p w14:paraId="228A1849" w14:textId="0EF494BE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Koneksi telepon yang tidak pernah dimatikan </w:t>
            </w:r>
            <w:r w:rsid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guru langsung tahu</w:t>
            </w:r>
          </w:p>
        </w:tc>
      </w:tr>
      <w:tr w:rsidR="00FE75D6" w:rsidRPr="00876E10" w14:paraId="56E4B934" w14:textId="77777777" w:rsidTr="00B62F9E">
        <w:tc>
          <w:tcPr>
            <w:tcW w:w="2988" w:type="dxa"/>
          </w:tcPr>
          <w:p w14:paraId="708A470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MJPEG Stream</w:t>
            </w:r>
          </w:p>
        </w:tc>
        <w:tc>
          <w:tcPr>
            <w:tcW w:w="6984" w:type="dxa"/>
          </w:tcPr>
          <w:p w14:paraId="03D32951" w14:textId="4F6DC13E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Siaran TV langsung </w:t>
            </w:r>
            <w:r w:rsid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gambar dikirim frame demi frame</w:t>
            </w:r>
          </w:p>
        </w:tc>
      </w:tr>
    </w:tbl>
    <w:p w14:paraId="2097BC2F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6D5E01" w14:textId="23A3CD3C" w:rsidR="00FE75D6" w:rsidRPr="00876E10" w:rsidRDefault="00000000" w:rsidP="00100316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Fakta Menarik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untuk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t>Disampaikan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>:</w:t>
      </w:r>
    </w:p>
    <w:p w14:paraId="78BC254D" w14:textId="201E9356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Model AI-nya hanya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30 Kilobyte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lebih kecil dari 1 foto selfie, tapi bisa membuat keputusan dalam milidetik</w:t>
      </w:r>
    </w:p>
    <w:p w14:paraId="64EFEC1D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Tiap detik, sistem memproses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468 titik koordinat 3D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untuk memahami posisi wajah</w:t>
      </w:r>
    </w:p>
    <w:p w14:paraId="6341F929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Sistem menganalisis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20 karakteristik berbeda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sebelum memutuskan apakah siswa fokus</w:t>
      </w:r>
    </w:p>
    <w:p w14:paraId="750097EC" w14:textId="3B901BDB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94% akurasi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dari 100 penilaian, 94 di antaranya tepat sasaran</w:t>
      </w:r>
    </w:p>
    <w:p w14:paraId="1CBF00C0" w14:textId="0BDD4770" w:rsidR="00FE75D6" w:rsidRPr="00B62F9E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Respons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kurang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100 milidetik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</w:t>
      </w:r>
    </w:p>
    <w:p w14:paraId="001AE67B" w14:textId="77777777" w:rsidR="00100316" w:rsidRPr="00876E10" w:rsidRDefault="0010031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80304C" w14:textId="2308A320" w:rsidR="00FE75D6" w:rsidRPr="00876E10" w:rsidRDefault="00000000" w:rsidP="00100316">
      <w:pPr>
        <w:pStyle w:val="Heading3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Cs w:val="24"/>
        </w:rPr>
      </w:pPr>
      <w:proofErr w:type="spellStart"/>
      <w:r w:rsidRPr="00876E10">
        <w:rPr>
          <w:rFonts w:ascii="Times New Roman" w:hAnsi="Times New Roman" w:cs="Times New Roman"/>
          <w:color w:val="000000" w:themeColor="text1"/>
          <w:szCs w:val="24"/>
        </w:rPr>
        <w:lastRenderedPageBreak/>
        <w:t>Skenario</w:t>
      </w:r>
      <w:proofErr w:type="spellEnd"/>
      <w:r w:rsidRPr="00876E10">
        <w:rPr>
          <w:rFonts w:ascii="Times New Roman" w:hAnsi="Times New Roman" w:cs="Times New Roman"/>
          <w:color w:val="000000" w:themeColor="text1"/>
          <w:szCs w:val="24"/>
        </w:rPr>
        <w:t xml:space="preserve"> Demo yang Efektif:</w:t>
      </w:r>
    </w:p>
    <w:p w14:paraId="05C9B612" w14:textId="77777777" w:rsidR="00FE75D6" w:rsidRPr="00876E10" w:rsidRDefault="00000000" w:rsidP="00876E10">
      <w:pPr>
        <w:pStyle w:val="ListNumber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Demo fokus: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Tatap layar lurus -&gt; status FOKUS (hijau)</w:t>
      </w:r>
    </w:p>
    <w:p w14:paraId="265A7794" w14:textId="77777777" w:rsidR="00FE75D6" w:rsidRPr="00876E10" w:rsidRDefault="00000000" w:rsidP="00876E10">
      <w:pPr>
        <w:pStyle w:val="ListNumber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Demo menoleh: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Toleh ke kiri/kanan -&gt; TIDAK FOKUS + "Menoleh ke Kiri/Kanan"</w:t>
      </w:r>
    </w:p>
    <w:p w14:paraId="77AA3497" w14:textId="77777777" w:rsidR="00FE75D6" w:rsidRPr="00876E10" w:rsidRDefault="00000000" w:rsidP="00876E10">
      <w:pPr>
        <w:pStyle w:val="ListNumber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Demo tidur: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Tutup mata beberapa detik -&gt; "Mata Terpejam / Tidur"</w:t>
      </w:r>
    </w:p>
    <w:p w14:paraId="57B07E2A" w14:textId="77777777" w:rsidR="00FE75D6" w:rsidRPr="00876E10" w:rsidRDefault="00000000" w:rsidP="00876E10">
      <w:pPr>
        <w:pStyle w:val="ListNumber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Demo main HP: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Arahkan pandangan ke bawah (kepala tetap lurus) -&gt; "Pandangan ke Bawah (Main HP)"</w:t>
      </w:r>
    </w:p>
    <w:p w14:paraId="28E4EE18" w14:textId="77777777" w:rsidR="00FE75D6" w:rsidRPr="00876E10" w:rsidRDefault="00000000" w:rsidP="00876E10">
      <w:pPr>
        <w:pStyle w:val="ListNumber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Demo mikir vs melamun: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Lihat ke atas -&gt; awalnya "Sedang Berpikir", setelah 3 detik berubah "Melamun"</w:t>
      </w:r>
    </w:p>
    <w:p w14:paraId="718EEA94" w14:textId="77777777" w:rsidR="00FE75D6" w:rsidRPr="00876E10" w:rsidRDefault="00000000" w:rsidP="00876E10">
      <w:pPr>
        <w:pStyle w:val="ListNumber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Demo Pomodoro: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Mulai sesi belajar, sengaja tidak fokus lama -&gt; tunggu peringatan otomatis muncul</w:t>
      </w:r>
    </w:p>
    <w:p w14:paraId="6E93D3BC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B9A424" w14:textId="056E0174" w:rsidR="00FE75D6" w:rsidRPr="00876E10" w:rsidRDefault="00000000" w:rsidP="00B62F9E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BAGIAN 1</w:t>
      </w:r>
      <w:r w:rsidR="00100316"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DAFTAR TEKNOLOGI (TECH STACK)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2970"/>
        <w:gridCol w:w="3924"/>
      </w:tblGrid>
      <w:tr w:rsidR="00FE75D6" w:rsidRPr="00876E10" w14:paraId="31CBB369" w14:textId="77777777" w:rsidTr="00100316">
        <w:tc>
          <w:tcPr>
            <w:tcW w:w="3078" w:type="dxa"/>
          </w:tcPr>
          <w:p w14:paraId="27DAE99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Teknologi</w:t>
            </w:r>
            <w:proofErr w:type="spellEnd"/>
          </w:p>
        </w:tc>
        <w:tc>
          <w:tcPr>
            <w:tcW w:w="2970" w:type="dxa"/>
          </w:tcPr>
          <w:p w14:paraId="14414C0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Kategori</w:t>
            </w:r>
          </w:p>
        </w:tc>
        <w:tc>
          <w:tcPr>
            <w:tcW w:w="3924" w:type="dxa"/>
          </w:tcPr>
          <w:p w14:paraId="280DBB0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Peran dalam Sistem</w:t>
            </w:r>
          </w:p>
        </w:tc>
      </w:tr>
      <w:tr w:rsidR="00FE75D6" w:rsidRPr="00876E10" w14:paraId="0C340B91" w14:textId="77777777" w:rsidTr="00100316">
        <w:tc>
          <w:tcPr>
            <w:tcW w:w="3078" w:type="dxa"/>
          </w:tcPr>
          <w:p w14:paraId="6EAE96C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 3.9+</w:t>
            </w:r>
          </w:p>
        </w:tc>
        <w:tc>
          <w:tcPr>
            <w:tcW w:w="2970" w:type="dxa"/>
          </w:tcPr>
          <w:p w14:paraId="3ADAABF4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Bahasa Pemrograman</w:t>
            </w:r>
          </w:p>
        </w:tc>
        <w:tc>
          <w:tcPr>
            <w:tcW w:w="3924" w:type="dxa"/>
          </w:tcPr>
          <w:p w14:paraId="720385E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Pondasi seluruh sistem</w:t>
            </w:r>
          </w:p>
        </w:tc>
      </w:tr>
      <w:tr w:rsidR="00FE75D6" w:rsidRPr="00876E10" w14:paraId="239EA4C6" w14:textId="77777777" w:rsidTr="00100316">
        <w:tc>
          <w:tcPr>
            <w:tcW w:w="3078" w:type="dxa"/>
          </w:tcPr>
          <w:p w14:paraId="43AC72D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MediaPipe Tasks</w:t>
            </w:r>
          </w:p>
        </w:tc>
        <w:tc>
          <w:tcPr>
            <w:tcW w:w="2970" w:type="dxa"/>
          </w:tcPr>
          <w:p w14:paraId="49BEB90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AI/CV Framework (Google)</w:t>
            </w:r>
          </w:p>
        </w:tc>
        <w:tc>
          <w:tcPr>
            <w:tcW w:w="3924" w:type="dxa"/>
          </w:tcPr>
          <w:p w14:paraId="34CC7B3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Deteksi wajah, 468 landmark, 52 blendshapes</w:t>
            </w:r>
          </w:p>
        </w:tc>
      </w:tr>
      <w:tr w:rsidR="00FE75D6" w:rsidRPr="00876E10" w14:paraId="37EB80C3" w14:textId="77777777" w:rsidTr="00100316">
        <w:tc>
          <w:tcPr>
            <w:tcW w:w="3078" w:type="dxa"/>
          </w:tcPr>
          <w:p w14:paraId="18240C9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OpenCV</w:t>
            </w:r>
          </w:p>
        </w:tc>
        <w:tc>
          <w:tcPr>
            <w:tcW w:w="2970" w:type="dxa"/>
          </w:tcPr>
          <w:p w14:paraId="3A03830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Computer Vision</w:t>
            </w:r>
          </w:p>
        </w:tc>
        <w:tc>
          <w:tcPr>
            <w:tcW w:w="3924" w:type="dxa"/>
          </w:tcPr>
          <w:p w14:paraId="33C56CC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Baca kamera, proses gambar, tampilkan overlay</w:t>
            </w:r>
          </w:p>
        </w:tc>
      </w:tr>
      <w:tr w:rsidR="00FE75D6" w:rsidRPr="00876E10" w14:paraId="4D93332D" w14:textId="77777777" w:rsidTr="00100316">
        <w:tc>
          <w:tcPr>
            <w:tcW w:w="3078" w:type="dxa"/>
          </w:tcPr>
          <w:p w14:paraId="60B78A9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scikit-learn</w:t>
            </w:r>
          </w:p>
        </w:tc>
        <w:tc>
          <w:tcPr>
            <w:tcW w:w="2970" w:type="dxa"/>
          </w:tcPr>
          <w:p w14:paraId="7C4C7CD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Machine Learning</w:t>
            </w:r>
          </w:p>
        </w:tc>
        <w:tc>
          <w:tcPr>
            <w:tcW w:w="3924" w:type="dxa"/>
          </w:tcPr>
          <w:p w14:paraId="1D5E814D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SVM, GridSearchCV, StandardScaler</w:t>
            </w:r>
          </w:p>
        </w:tc>
      </w:tr>
      <w:tr w:rsidR="00FE75D6" w:rsidRPr="00876E10" w14:paraId="0046CB82" w14:textId="77777777" w:rsidTr="00100316">
        <w:tc>
          <w:tcPr>
            <w:tcW w:w="3078" w:type="dxa"/>
          </w:tcPr>
          <w:p w14:paraId="231F14C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NumPy</w:t>
            </w:r>
          </w:p>
        </w:tc>
        <w:tc>
          <w:tcPr>
            <w:tcW w:w="2970" w:type="dxa"/>
          </w:tcPr>
          <w:p w14:paraId="7A6CB815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Komputasi Numerik</w:t>
            </w:r>
          </w:p>
        </w:tc>
        <w:tc>
          <w:tcPr>
            <w:tcW w:w="3924" w:type="dxa"/>
          </w:tcPr>
          <w:p w14:paraId="37DEFAC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Operasi matematika vektor &amp; matriks</w:t>
            </w:r>
          </w:p>
        </w:tc>
      </w:tr>
      <w:tr w:rsidR="00FE75D6" w:rsidRPr="00876E10" w14:paraId="6C043DF0" w14:textId="77777777" w:rsidTr="00100316">
        <w:tc>
          <w:tcPr>
            <w:tcW w:w="3078" w:type="dxa"/>
          </w:tcPr>
          <w:p w14:paraId="36F9E45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FastAPI</w:t>
            </w:r>
          </w:p>
        </w:tc>
        <w:tc>
          <w:tcPr>
            <w:tcW w:w="2970" w:type="dxa"/>
          </w:tcPr>
          <w:p w14:paraId="2BB9943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Web Framework</w:t>
            </w:r>
          </w:p>
        </w:tc>
        <w:tc>
          <w:tcPr>
            <w:tcW w:w="3924" w:type="dxa"/>
          </w:tcPr>
          <w:p w14:paraId="09786D42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Backend API &amp; WebSocket server</w:t>
            </w:r>
          </w:p>
        </w:tc>
      </w:tr>
      <w:tr w:rsidR="00FE75D6" w:rsidRPr="00876E10" w14:paraId="2D65AB79" w14:textId="77777777" w:rsidTr="00100316">
        <w:tc>
          <w:tcPr>
            <w:tcW w:w="3078" w:type="dxa"/>
          </w:tcPr>
          <w:p w14:paraId="79C90C8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Uvicorn</w:t>
            </w:r>
          </w:p>
        </w:tc>
        <w:tc>
          <w:tcPr>
            <w:tcW w:w="2970" w:type="dxa"/>
          </w:tcPr>
          <w:p w14:paraId="30F2B06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ASGI Server</w:t>
            </w:r>
          </w:p>
        </w:tc>
        <w:tc>
          <w:tcPr>
            <w:tcW w:w="3924" w:type="dxa"/>
          </w:tcPr>
          <w:p w14:paraId="6966F22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Menjalankan FastAPI secara asinkron</w:t>
            </w:r>
          </w:p>
        </w:tc>
      </w:tr>
      <w:tr w:rsidR="00FE75D6" w:rsidRPr="00876E10" w14:paraId="29C47434" w14:textId="77777777" w:rsidTr="00100316">
        <w:tc>
          <w:tcPr>
            <w:tcW w:w="3078" w:type="dxa"/>
          </w:tcPr>
          <w:p w14:paraId="307015DA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SQLite</w:t>
            </w:r>
          </w:p>
        </w:tc>
        <w:tc>
          <w:tcPr>
            <w:tcW w:w="2970" w:type="dxa"/>
          </w:tcPr>
          <w:p w14:paraId="57031E5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Database</w:t>
            </w:r>
          </w:p>
        </w:tc>
        <w:tc>
          <w:tcPr>
            <w:tcW w:w="3924" w:type="dxa"/>
          </w:tcPr>
          <w:p w14:paraId="2DAEE64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Simpan riwayat sesi Pomodoro</w:t>
            </w:r>
          </w:p>
        </w:tc>
      </w:tr>
      <w:tr w:rsidR="00FE75D6" w:rsidRPr="00876E10" w14:paraId="235CBF38" w14:textId="77777777" w:rsidTr="00100316">
        <w:tc>
          <w:tcPr>
            <w:tcW w:w="3078" w:type="dxa"/>
          </w:tcPr>
          <w:p w14:paraId="70AABCE3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Joblib</w:t>
            </w:r>
          </w:p>
        </w:tc>
        <w:tc>
          <w:tcPr>
            <w:tcW w:w="2970" w:type="dxa"/>
          </w:tcPr>
          <w:p w14:paraId="611D540A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Model Serialization</w:t>
            </w:r>
          </w:p>
        </w:tc>
        <w:tc>
          <w:tcPr>
            <w:tcW w:w="3924" w:type="dxa"/>
          </w:tcPr>
          <w:p w14:paraId="3D2DDBF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Simpan &amp; muat model SVM (.joblib)</w:t>
            </w:r>
          </w:p>
        </w:tc>
      </w:tr>
      <w:tr w:rsidR="00FE75D6" w:rsidRPr="00876E10" w14:paraId="48B79FE5" w14:textId="77777777" w:rsidTr="00100316">
        <w:tc>
          <w:tcPr>
            <w:tcW w:w="3078" w:type="dxa"/>
          </w:tcPr>
          <w:p w14:paraId="38208011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Matplotlib &amp; Seaborn</w:t>
            </w:r>
          </w:p>
        </w:tc>
        <w:tc>
          <w:tcPr>
            <w:tcW w:w="2970" w:type="dxa"/>
          </w:tcPr>
          <w:p w14:paraId="51DDD2E8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Visualisasi Data</w:t>
            </w:r>
          </w:p>
        </w:tc>
        <w:tc>
          <w:tcPr>
            <w:tcW w:w="3924" w:type="dxa"/>
          </w:tcPr>
          <w:p w14:paraId="45F0FA1A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Buat confusion matrix, ROC curve, feature chart</w:t>
            </w:r>
          </w:p>
        </w:tc>
      </w:tr>
      <w:tr w:rsidR="00FE75D6" w:rsidRPr="00876E10" w14:paraId="0BCA5741" w14:textId="77777777" w:rsidTr="00100316">
        <w:tc>
          <w:tcPr>
            <w:tcW w:w="3078" w:type="dxa"/>
          </w:tcPr>
          <w:p w14:paraId="477DF5F9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HTML5 / CSS3 / JavaScript</w:t>
            </w:r>
          </w:p>
        </w:tc>
        <w:tc>
          <w:tcPr>
            <w:tcW w:w="2970" w:type="dxa"/>
          </w:tcPr>
          <w:p w14:paraId="46522CD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Frontend Web</w:t>
            </w:r>
          </w:p>
        </w:tc>
        <w:tc>
          <w:tcPr>
            <w:tcW w:w="3924" w:type="dxa"/>
          </w:tcPr>
          <w:p w14:paraId="59903190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Tampilan dashboard yang interaktif</w:t>
            </w:r>
          </w:p>
        </w:tc>
      </w:tr>
      <w:tr w:rsidR="00FE75D6" w:rsidRPr="00876E10" w14:paraId="7436C5E8" w14:textId="77777777" w:rsidTr="00100316">
        <w:tc>
          <w:tcPr>
            <w:tcW w:w="3078" w:type="dxa"/>
          </w:tcPr>
          <w:p w14:paraId="6C820857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WebSocket Protocol</w:t>
            </w:r>
          </w:p>
        </w:tc>
        <w:tc>
          <w:tcPr>
            <w:tcW w:w="2970" w:type="dxa"/>
          </w:tcPr>
          <w:p w14:paraId="5386E67E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Komunikasi Real-Time</w:t>
            </w:r>
          </w:p>
        </w:tc>
        <w:tc>
          <w:tcPr>
            <w:tcW w:w="3924" w:type="dxa"/>
          </w:tcPr>
          <w:p w14:paraId="79455765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Update dashboard tanpa refresh halaman</w:t>
            </w:r>
          </w:p>
        </w:tc>
      </w:tr>
      <w:tr w:rsidR="00FE75D6" w:rsidRPr="00876E10" w14:paraId="68A8684D" w14:textId="77777777" w:rsidTr="00100316">
        <w:tc>
          <w:tcPr>
            <w:tcW w:w="3078" w:type="dxa"/>
          </w:tcPr>
          <w:p w14:paraId="74535E2C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MJPEG Protocol</w:t>
            </w:r>
          </w:p>
        </w:tc>
        <w:tc>
          <w:tcPr>
            <w:tcW w:w="2970" w:type="dxa"/>
          </w:tcPr>
          <w:p w14:paraId="3D50B8CB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Streaming Video</w:t>
            </w:r>
          </w:p>
        </w:tc>
        <w:tc>
          <w:tcPr>
            <w:tcW w:w="3924" w:type="dxa"/>
          </w:tcPr>
          <w:p w14:paraId="5CCE127F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Streaming video live ke browser</w:t>
            </w:r>
          </w:p>
        </w:tc>
      </w:tr>
      <w:tr w:rsidR="00FE75D6" w:rsidRPr="00876E10" w14:paraId="7CBCD2B7" w14:textId="77777777" w:rsidTr="00100316">
        <w:tc>
          <w:tcPr>
            <w:tcW w:w="3078" w:type="dxa"/>
          </w:tcPr>
          <w:p w14:paraId="1FB64DD5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ESP32-S3 CAM</w:t>
            </w:r>
          </w:p>
        </w:tc>
        <w:tc>
          <w:tcPr>
            <w:tcW w:w="2970" w:type="dxa"/>
          </w:tcPr>
          <w:p w14:paraId="2FD4A186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Hardware IoT</w:t>
            </w:r>
          </w:p>
        </w:tc>
        <w:tc>
          <w:tcPr>
            <w:tcW w:w="3924" w:type="dxa"/>
          </w:tcPr>
          <w:p w14:paraId="0B454D8D" w14:textId="77777777" w:rsidR="00FE75D6" w:rsidRPr="00876E10" w:rsidRDefault="00000000" w:rsidP="00876E1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6E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Kamera WiFi portabel untuk streaming nirkabel</w:t>
            </w:r>
          </w:p>
        </w:tc>
      </w:tr>
    </w:tbl>
    <w:p w14:paraId="6F7CEA64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056A89" w14:textId="15B774B0" w:rsidR="00FE75D6" w:rsidRPr="00876E10" w:rsidRDefault="00000000" w:rsidP="00100316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PENUTUP</w:t>
      </w:r>
    </w:p>
    <w:p w14:paraId="08FE2909" w14:textId="3A044922" w:rsidR="00FE75D6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Aplikasi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Smart Student Focus Monitoring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adalah contoh nyata bagaimana kecerdasan buatan bisa diaplikasikan untuk membantu dunia pendidikan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bukan menggantikan guru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tapi menjadi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asisten guru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tak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pernah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lelah</w:t>
      </w:r>
      <w:proofErr w:type="spellEnd"/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302448" w14:textId="77777777" w:rsidR="00100316" w:rsidRPr="00876E10" w:rsidRDefault="0010031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7900A9" w14:textId="77777777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>Dengan kombinasi:</w:t>
      </w:r>
    </w:p>
    <w:p w14:paraId="521B0452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Computer Vision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(MediaPipe) untuk "melihat"</w:t>
      </w:r>
    </w:p>
    <w:p w14:paraId="7181AF14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Machine Learning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(SVM) untuk "menilai"</w:t>
      </w:r>
    </w:p>
    <w:p w14:paraId="172684AF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Sistem Adaptif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(Pomodoro) untuk "merespons"</w:t>
      </w:r>
    </w:p>
    <w:p w14:paraId="3BBCEF23" w14:textId="77777777" w:rsidR="00FE75D6" w:rsidRPr="00876E10" w:rsidRDefault="00000000" w:rsidP="00876E10">
      <w:pPr>
        <w:pStyle w:val="ListBullet"/>
        <w:spacing w:after="0" w:line="360" w:lineRule="auto"/>
        <w:ind w:left="28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Web Dashboard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untuk "melaporkan"</w:t>
      </w:r>
    </w:p>
    <w:p w14:paraId="5A2EE914" w14:textId="77777777" w:rsidR="00FE75D6" w:rsidRPr="00876E10" w:rsidRDefault="00FE75D6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E4A404" w14:textId="190B5DF4" w:rsidR="00FE75D6" w:rsidRPr="00876E10" w:rsidRDefault="00000000" w:rsidP="00876E1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...sistem ini mampu memberikan </w:t>
      </w:r>
      <w:r w:rsidRPr="00876E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insight berbasis data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tentang konsentrasi belajar siswa secara real-time </w:t>
      </w:r>
      <w:r w:rsidR="00876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876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sebelumnya hanya bisa dilakukan secara subjektif dan manual oleh guru.</w:t>
      </w:r>
    </w:p>
    <w:sectPr w:rsidR="00FE75D6" w:rsidRPr="00876E10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840577">
    <w:abstractNumId w:val="8"/>
  </w:num>
  <w:num w:numId="2" w16cid:durableId="594898759">
    <w:abstractNumId w:val="6"/>
  </w:num>
  <w:num w:numId="3" w16cid:durableId="1274439178">
    <w:abstractNumId w:val="5"/>
  </w:num>
  <w:num w:numId="4" w16cid:durableId="1887835282">
    <w:abstractNumId w:val="4"/>
  </w:num>
  <w:num w:numId="5" w16cid:durableId="774441031">
    <w:abstractNumId w:val="7"/>
  </w:num>
  <w:num w:numId="6" w16cid:durableId="900209682">
    <w:abstractNumId w:val="3"/>
  </w:num>
  <w:num w:numId="7" w16cid:durableId="1825467310">
    <w:abstractNumId w:val="2"/>
  </w:num>
  <w:num w:numId="8" w16cid:durableId="2117749107">
    <w:abstractNumId w:val="1"/>
  </w:num>
  <w:num w:numId="9" w16cid:durableId="63190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316"/>
    <w:rsid w:val="0015074B"/>
    <w:rsid w:val="0029639D"/>
    <w:rsid w:val="00326F90"/>
    <w:rsid w:val="00876E10"/>
    <w:rsid w:val="00AA1D8D"/>
    <w:rsid w:val="00B47730"/>
    <w:rsid w:val="00B62F9E"/>
    <w:rsid w:val="00BD2098"/>
    <w:rsid w:val="00CB0664"/>
    <w:rsid w:val="00CB4750"/>
    <w:rsid w:val="00EC319F"/>
    <w:rsid w:val="00FC693F"/>
    <w:rsid w:val="00FE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A1D511"/>
  <w14:defaultImageDpi w14:val="300"/>
  <w15:docId w15:val="{9930CE82-2AD7-41DC-9AFF-600DF7503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5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836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</w:pPr>
    <w:rPr>
      <w:rFonts w:ascii="Courier New" w:hAnsi="Courier New"/>
      <w:sz w:val="18"/>
    </w:rPr>
  </w:style>
  <w:style w:type="paragraph" w:customStyle="1" w:styleId="QuoteBlock">
    <w:name w:val="QuoteBlock"/>
    <w:pPr>
      <w:ind w:left="567"/>
    </w:pPr>
    <w:rPr>
      <w:rFonts w:ascii="Calibri" w:hAnsi="Calibri"/>
      <w:i/>
      <w:color w:val="4444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22</Pages>
  <Words>4051</Words>
  <Characters>23096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hafizh khalish</cp:lastModifiedBy>
  <cp:revision>8</cp:revision>
  <dcterms:created xsi:type="dcterms:W3CDTF">2013-12-23T23:15:00Z</dcterms:created>
  <dcterms:modified xsi:type="dcterms:W3CDTF">2026-09-26T10:19:00Z</dcterms:modified>
  <cp:category/>
</cp:coreProperties>
</file>